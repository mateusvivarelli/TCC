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9848" w14:textId="77777777" w:rsidR="002418E6" w:rsidRDefault="00994960">
      <w:pPr>
        <w:spacing w:line="240" w:lineRule="auto"/>
        <w:jc w:val="center"/>
      </w:pPr>
      <w:r>
        <w:rPr>
          <w:b/>
        </w:rPr>
        <w:t>UNIVERSIDADE ESTADUAL DE CAMPINAS</w:t>
      </w:r>
    </w:p>
    <w:p w14:paraId="0338A959" w14:textId="77777777" w:rsidR="002418E6" w:rsidRDefault="00994960">
      <w:pPr>
        <w:spacing w:after="3000" w:line="240" w:lineRule="auto"/>
        <w:jc w:val="center"/>
      </w:pPr>
      <w:r>
        <w:rPr>
          <w:highlight w:val="yellow"/>
        </w:rPr>
        <w:t>[UNIDADE]</w:t>
      </w:r>
    </w:p>
    <w:p w14:paraId="2FC56EBC" w14:textId="77777777" w:rsidR="002418E6" w:rsidRDefault="00994960">
      <w:pPr>
        <w:spacing w:after="2400" w:line="240" w:lineRule="auto"/>
        <w:jc w:val="center"/>
      </w:pPr>
      <w:r>
        <w:rPr>
          <w:b/>
        </w:rPr>
        <w:t>MATEUS VIVARELLI</w:t>
      </w:r>
    </w:p>
    <w:p w14:paraId="4435ED01" w14:textId="77777777" w:rsidR="002418E6" w:rsidRDefault="00994960">
      <w:pPr>
        <w:spacing w:after="3600" w:line="240" w:lineRule="auto"/>
        <w:jc w:val="center"/>
      </w:pPr>
      <w:r>
        <w:rPr>
          <w:b/>
          <w:sz w:val="28"/>
        </w:rPr>
        <w:t>ESPACIALIZAÇÃO DA EQUAÇÃO UNIVERSAL MODIFICADA DE PERDA DE SOLO (MUSLE) PARA IDENTIFICAÇÃO DE ÁREAS CRÍTICAS DE EROSÃO: ESTUDO DE CASO NA BACIA DO RIO JUNDIAÍ</w:t>
      </w:r>
    </w:p>
    <w:p w14:paraId="63D20D83" w14:textId="77777777" w:rsidR="002418E6" w:rsidRDefault="00994960">
      <w:pPr>
        <w:spacing w:line="240" w:lineRule="auto"/>
        <w:jc w:val="center"/>
      </w:pPr>
      <w:r>
        <w:rPr>
          <w:highlight w:val="yellow"/>
        </w:rPr>
        <w:t>[CIDADE]</w:t>
      </w:r>
    </w:p>
    <w:p w14:paraId="0C5D45BE" w14:textId="77777777" w:rsidR="002418E6" w:rsidRDefault="00994960">
      <w:pPr>
        <w:spacing w:line="240" w:lineRule="auto"/>
        <w:jc w:val="center"/>
      </w:pPr>
      <w:r>
        <w:t>2026</w:t>
      </w:r>
    </w:p>
    <w:p w14:paraId="714933C1" w14:textId="77777777" w:rsidR="002418E6" w:rsidRDefault="00994960">
      <w:pPr>
        <w:spacing w:before="480" w:line="240" w:lineRule="auto"/>
        <w:jc w:val="center"/>
      </w:pPr>
      <w:r>
        <w:rPr>
          <w:sz w:val="18"/>
          <w:highlight w:val="yellow"/>
        </w:rPr>
        <w:t>Rascunho 01 — 15/10/2026</w:t>
      </w:r>
    </w:p>
    <w:p w14:paraId="205379FD" w14:textId="77777777" w:rsidR="002418E6" w:rsidRDefault="00994960">
      <w:r>
        <w:br w:type="page"/>
      </w:r>
    </w:p>
    <w:p w14:paraId="3D7B9097" w14:textId="77777777" w:rsidR="002418E6" w:rsidRDefault="00994960">
      <w:pPr>
        <w:spacing w:after="1800" w:line="240" w:lineRule="auto"/>
        <w:jc w:val="center"/>
      </w:pPr>
      <w:r>
        <w:rPr>
          <w:b/>
        </w:rPr>
        <w:lastRenderedPageBreak/>
        <w:t>MATEUS VIVARELLI</w:t>
      </w:r>
    </w:p>
    <w:p w14:paraId="4866B4BE" w14:textId="77777777" w:rsidR="002418E6" w:rsidRDefault="00994960">
      <w:pPr>
        <w:spacing w:after="1200" w:line="240" w:lineRule="auto"/>
        <w:jc w:val="center"/>
      </w:pPr>
      <w:r>
        <w:rPr>
          <w:b/>
          <w:sz w:val="28"/>
        </w:rPr>
        <w:t>ESPACIALIZAÇÃO DA EQUAÇÃO UNIVERSAL MODIFICADA DE PERDA DE SOLO (MUSLE) PARA IDENTIFICAÇÃO DE ÁREAS CRÍTICAS DE EROSÃO: ESTUDO DE CASO NA BACIA DO RIO JUNDIAÍ</w:t>
      </w:r>
    </w:p>
    <w:p w14:paraId="2730A63B" w14:textId="77777777" w:rsidR="002418E6" w:rsidRDefault="00994960">
      <w:pPr>
        <w:spacing w:after="720" w:line="240" w:lineRule="auto"/>
        <w:ind w:left="4535"/>
      </w:pPr>
      <w:r>
        <w:rPr>
          <w:sz w:val="22"/>
        </w:rPr>
        <w:t xml:space="preserve">Trabalho de conclusão de curso apresentado à </w:t>
      </w:r>
      <w:r>
        <w:rPr>
          <w:sz w:val="22"/>
          <w:highlight w:val="yellow"/>
        </w:rPr>
        <w:t>[UNIDADE]</w:t>
      </w:r>
      <w:r>
        <w:rPr>
          <w:sz w:val="22"/>
        </w:rPr>
        <w:t xml:space="preserve"> da Universidade Estadual de Campinas como parte dos requisitos exigidos para a obtenção do título de </w:t>
      </w:r>
      <w:r>
        <w:rPr>
          <w:sz w:val="22"/>
          <w:highlight w:val="yellow"/>
        </w:rPr>
        <w:t>[CURSO]</w:t>
      </w:r>
      <w:r>
        <w:rPr>
          <w:sz w:val="22"/>
        </w:rPr>
        <w:t>.</w:t>
      </w:r>
    </w:p>
    <w:p w14:paraId="1065EAAC" w14:textId="77777777" w:rsidR="002418E6" w:rsidRDefault="00994960">
      <w:pPr>
        <w:spacing w:after="1200" w:line="240" w:lineRule="auto"/>
      </w:pPr>
      <w:r>
        <w:rPr>
          <w:sz w:val="20"/>
        </w:rPr>
        <w:t xml:space="preserve">ESTE EXEMPLAR CORRESPONDE À VERSÃO FINAL DO TRABALHO APRESENTADO PELO ALUNO MATEUS VIVARELLI E ORIENTADO PELO(A) PROF(A). DR(A). </w:t>
      </w:r>
      <w:r>
        <w:rPr>
          <w:sz w:val="20"/>
          <w:highlight w:val="yellow"/>
        </w:rPr>
        <w:t>[PREENCHER: nome do orientador]</w:t>
      </w:r>
    </w:p>
    <w:p w14:paraId="30E875AB" w14:textId="77777777" w:rsidR="002418E6" w:rsidRDefault="00994960">
      <w:pPr>
        <w:spacing w:line="240" w:lineRule="auto"/>
        <w:jc w:val="center"/>
      </w:pPr>
      <w:r>
        <w:rPr>
          <w:highlight w:val="yellow"/>
        </w:rPr>
        <w:t>[CIDADE]</w:t>
      </w:r>
    </w:p>
    <w:p w14:paraId="60F6E8E7" w14:textId="77777777" w:rsidR="002418E6" w:rsidRDefault="00994960">
      <w:pPr>
        <w:spacing w:line="240" w:lineRule="auto"/>
        <w:jc w:val="center"/>
      </w:pPr>
      <w:r>
        <w:t>2026</w:t>
      </w:r>
    </w:p>
    <w:p w14:paraId="7B51C034" w14:textId="77777777" w:rsidR="002418E6" w:rsidRDefault="00994960">
      <w:r>
        <w:br w:type="page"/>
      </w:r>
    </w:p>
    <w:p w14:paraId="0A478660" w14:textId="77777777" w:rsidR="002418E6" w:rsidRDefault="00994960">
      <w:pPr>
        <w:spacing w:before="4000" w:line="240" w:lineRule="auto"/>
        <w:jc w:val="center"/>
      </w:pPr>
      <w:r>
        <w:rPr>
          <w:sz w:val="22"/>
          <w:highlight w:val="yellow"/>
        </w:rPr>
        <w:lastRenderedPageBreak/>
        <w:t>[PENDENTE: ficha catalográfica — solicitar à biblioteca da Unidade após as correções, pelo formulário do site do SBU (http://www.sbu.unicamp.br, "Solicitar Ficha Catalográfica"). Deve ser impressa no verso da folha de rosto.]</w:t>
      </w:r>
    </w:p>
    <w:p w14:paraId="74FAD189" w14:textId="77777777" w:rsidR="002418E6" w:rsidRDefault="00994960">
      <w:r>
        <w:br w:type="page"/>
      </w:r>
    </w:p>
    <w:p w14:paraId="55456B9B" w14:textId="77777777" w:rsidR="002418E6" w:rsidRDefault="00994960">
      <w:pPr>
        <w:spacing w:after="360"/>
        <w:jc w:val="center"/>
      </w:pPr>
      <w:r>
        <w:rPr>
          <w:b/>
        </w:rPr>
        <w:lastRenderedPageBreak/>
        <w:t>DEDICATÓRIA</w:t>
      </w:r>
    </w:p>
    <w:p w14:paraId="633DF671" w14:textId="77777777" w:rsidR="002418E6" w:rsidRDefault="00994960">
      <w:pPr>
        <w:spacing w:line="240" w:lineRule="auto"/>
        <w:jc w:val="center"/>
      </w:pPr>
      <w:r>
        <w:rPr>
          <w:sz w:val="22"/>
          <w:highlight w:val="yellow"/>
        </w:rPr>
        <w:t>[opcional]</w:t>
      </w:r>
    </w:p>
    <w:p w14:paraId="5B2444C9" w14:textId="77777777" w:rsidR="002418E6" w:rsidRDefault="00994960">
      <w:r>
        <w:br w:type="page"/>
      </w:r>
    </w:p>
    <w:p w14:paraId="196FB6E7" w14:textId="77777777" w:rsidR="002418E6" w:rsidRDefault="00994960">
      <w:pPr>
        <w:spacing w:after="360"/>
        <w:jc w:val="center"/>
      </w:pPr>
      <w:r>
        <w:rPr>
          <w:b/>
        </w:rPr>
        <w:lastRenderedPageBreak/>
        <w:t>AGRADECIMENTOS</w:t>
      </w:r>
    </w:p>
    <w:p w14:paraId="6DC87443" w14:textId="77777777" w:rsidR="002418E6" w:rsidRDefault="00994960">
      <w:pPr>
        <w:spacing w:line="240" w:lineRule="auto"/>
        <w:jc w:val="center"/>
      </w:pPr>
      <w:r>
        <w:rPr>
          <w:sz w:val="22"/>
          <w:highlight w:val="yellow"/>
        </w:rPr>
        <w:t>[opcional]</w:t>
      </w:r>
    </w:p>
    <w:p w14:paraId="3E211EF5" w14:textId="77777777" w:rsidR="002418E6" w:rsidRDefault="00994960">
      <w:r>
        <w:br w:type="page"/>
      </w:r>
    </w:p>
    <w:p w14:paraId="17AD7725" w14:textId="77777777" w:rsidR="002418E6" w:rsidRDefault="00994960">
      <w:pPr>
        <w:spacing w:after="360"/>
        <w:jc w:val="center"/>
      </w:pPr>
      <w:r>
        <w:rPr>
          <w:b/>
        </w:rPr>
        <w:lastRenderedPageBreak/>
        <w:t>RESUMO</w:t>
      </w:r>
    </w:p>
    <w:p w14:paraId="74C08D9F" w14:textId="77777777" w:rsidR="002418E6" w:rsidRDefault="00994960">
      <w:pPr>
        <w:spacing w:line="240" w:lineRule="auto"/>
        <w:ind w:firstLine="1134"/>
        <w:jc w:val="both"/>
      </w:pPr>
      <w:r>
        <w:t>A Equação Universal Modificada de Perda de Solo (MUSLE) estima a produção de sedimentos de eventos de chuva, mas, em sua forma concentrada, trata a bacia como uma unidade homogênea e não mostra onde a erosão se origina. Este trabalho espacializa a MUSLE em pixels de 30 m na parte alta da bacia do rio Jundiaí (137,8 km², São Paulo), para 17 eventos monitorados entre 2018 e 2020. O escoamento direto foi calculado pelo método SCS-CN sobre chuva interpolada de dois postos, a erosão local seguiu Hao et al. (2022</w:t>
      </w:r>
      <w:r>
        <w:t xml:space="preserve">) e a vazão de base, que compõe parte da carga medida no exutório, entrou como um termo separado da bacia. Os parâmetros foram calibrados em escala logarítmica e validados por </w:t>
      </w:r>
      <w:r>
        <w:rPr>
          <w:i/>
        </w:rPr>
        <w:t>leave-one-out</w:t>
      </w:r>
      <w:r>
        <w:t>. Mostra-se que o volume e o sedimento medidos incluem a vazão de base, que o SCS-CN não representa. Com apenas chuva e vazão inicial como entrada, o modelo acertou 71% dos eventos dentro de fator 2 (erro mediano de 33%), desempenho equivalente ao de uma regra simples com a chuva do evento. Com a água forçada ao valor medido (escoamento direto e vazão de base), o acerto sobe a 94% dos eventos e o erro mediano cai a 12%, equivalente à formulação concentrada da Iniciação Científica, que usa volume e pico medi</w:t>
      </w:r>
      <w:r>
        <w:t>dos. O gargalo está, portanto, em transformar chuva em escoamento. A espacialização mantém a qualidade e acrescenta o mapa de áreas críticas.</w:t>
      </w:r>
    </w:p>
    <w:p w14:paraId="1A05FC08" w14:textId="77777777" w:rsidR="002418E6" w:rsidRDefault="00994960">
      <w:pPr>
        <w:jc w:val="both"/>
      </w:pPr>
      <w:r>
        <w:rPr>
          <w:b/>
        </w:rPr>
        <w:t>Palavras-chave:</w:t>
      </w:r>
      <w:r>
        <w:t xml:space="preserve"> MUSLE; produção de sedimentos; SCS-CN; modelagem distribuída; SIG; bacia do rio Jundiaí.</w:t>
      </w:r>
    </w:p>
    <w:p w14:paraId="72A28EB4" w14:textId="77777777" w:rsidR="002418E6" w:rsidRDefault="00994960">
      <w:r>
        <w:br w:type="page"/>
      </w:r>
    </w:p>
    <w:p w14:paraId="61497A63" w14:textId="77777777" w:rsidR="002418E6" w:rsidRDefault="00994960">
      <w:pPr>
        <w:spacing w:after="360"/>
        <w:jc w:val="center"/>
      </w:pPr>
      <w:r>
        <w:rPr>
          <w:b/>
        </w:rPr>
        <w:lastRenderedPageBreak/>
        <w:t>ABSTRACT</w:t>
      </w:r>
    </w:p>
    <w:p w14:paraId="5AE9107D" w14:textId="77777777" w:rsidR="002418E6" w:rsidRDefault="00994960">
      <w:pPr>
        <w:spacing w:line="240" w:lineRule="auto"/>
        <w:ind w:firstLine="1134"/>
        <w:jc w:val="both"/>
      </w:pPr>
      <w:r>
        <w:t>The Modified Universal Soil Loss Equation (MUSLE) estimates event-scale sediment yield, but in its lumped form it treats the basin as a homogeneous unit and does not show where erosion originates. This work spatializes the MUSLE at a 30 m pixel scale in the upper Jundiaí River basin (137.8 km², São Paulo, Brazil) for 17 rainfall events monitored between 2018 and 2020. Direct runoff was computed with the SCS-CN method over rainfall interpolated from two gauges, local erosion followed Hao et al. (2022), and b</w:t>
      </w:r>
      <w:r>
        <w:t>aseflow, which makes up part of the load measured at the outlet, entered as a separate basin-scale term. Parameters were calibrated on a logarithmic scale and validated by leave-one-out cross-validation. The measured volume and sediment load are shown to include baseflow, which the SCS-CN does not represent. With only rainfall and initial flow as inputs, the model placed 71% of the events within a factor of 2 (median error of 33%), equivalent to a simple rule based on event rainfall. With the water forced t</w:t>
      </w:r>
      <w:r>
        <w:t>o measured values (direct runoff and baseflow) the hit rate rises to 94% and the median error drops to 12%, equivalent to the lumped formulation of the previous undergraduate research project, which uses measured volume and peak discharge. The bottleneck is therefore converting rainfall into runoff. Spatialization keeps the quality and adds the map of critical areas.</w:t>
      </w:r>
    </w:p>
    <w:p w14:paraId="3A2A7429" w14:textId="77777777" w:rsidR="002418E6" w:rsidRDefault="00994960">
      <w:pPr>
        <w:jc w:val="both"/>
      </w:pPr>
      <w:r>
        <w:rPr>
          <w:b/>
        </w:rPr>
        <w:t>Keywords:</w:t>
      </w:r>
      <w:r>
        <w:t xml:space="preserve"> MUSLE; sediment yield; SCS-CN; distributed modelling; GIS; Jundiaí River basin.</w:t>
      </w:r>
    </w:p>
    <w:p w14:paraId="09B72031" w14:textId="77777777" w:rsidR="002418E6" w:rsidRDefault="00994960">
      <w:pPr>
        <w:spacing w:line="240" w:lineRule="auto"/>
        <w:ind w:firstLine="1134"/>
        <w:jc w:val="both"/>
      </w:pPr>
      <w:r>
        <w:t>---</w:t>
      </w:r>
    </w:p>
    <w:p w14:paraId="515A9C5D" w14:textId="77777777" w:rsidR="002418E6" w:rsidRDefault="00994960">
      <w:r>
        <w:br w:type="page"/>
      </w:r>
    </w:p>
    <w:p w14:paraId="1C2D8E34" w14:textId="77777777" w:rsidR="002418E6" w:rsidRDefault="00994960">
      <w:pPr>
        <w:spacing w:after="360"/>
        <w:jc w:val="center"/>
      </w:pPr>
      <w:r>
        <w:rPr>
          <w:b/>
        </w:rPr>
        <w:lastRenderedPageBreak/>
        <w:t>LISTA DE ABREVIATURAS E SIGLAS</w:t>
      </w:r>
    </w:p>
    <w:p w14:paraId="1AB52261" w14:textId="77777777" w:rsidR="002418E6" w:rsidRDefault="00994960">
      <w:pPr>
        <w:spacing w:after="360"/>
        <w:jc w:val="center"/>
      </w:pPr>
      <w:r>
        <w:rPr>
          <w:b/>
        </w:rPr>
        <w:t>LISTA DE ABREVIATURAS E SIGLAS</w:t>
      </w:r>
    </w:p>
    <w:p w14:paraId="31F4B3A3" w14:textId="77777777" w:rsidR="002418E6" w:rsidRDefault="00994960">
      <w:pPr>
        <w:spacing w:line="276" w:lineRule="auto"/>
        <w:ind w:left="1701" w:hanging="1701"/>
      </w:pPr>
      <w:r>
        <w:rPr>
          <w:b/>
        </w:rPr>
        <w:t>AMC</w:t>
      </w:r>
      <w:r>
        <w:rPr>
          <w:b/>
        </w:rPr>
        <w:tab/>
      </w:r>
      <w:r>
        <w:t>Condição de umidade antecedente (</w:t>
      </w:r>
      <w:r>
        <w:rPr>
          <w:i/>
        </w:rPr>
        <w:t>Antecedent Moisture Condition</w:t>
      </w:r>
      <w:r>
        <w:t>)</w:t>
      </w:r>
    </w:p>
    <w:p w14:paraId="139C4A3C" w14:textId="77777777" w:rsidR="002418E6" w:rsidRDefault="00994960">
      <w:pPr>
        <w:spacing w:line="276" w:lineRule="auto"/>
        <w:ind w:left="1701" w:hanging="1701"/>
      </w:pPr>
      <w:r>
        <w:rPr>
          <w:b/>
        </w:rPr>
        <w:t>CN</w:t>
      </w:r>
      <w:r>
        <w:rPr>
          <w:b/>
        </w:rPr>
        <w:tab/>
      </w:r>
      <w:r>
        <w:t>Número de curva (</w:t>
      </w:r>
      <w:r>
        <w:rPr>
          <w:i/>
        </w:rPr>
        <w:t>Curve Number</w:t>
      </w:r>
      <w:r>
        <w:t>)</w:t>
      </w:r>
    </w:p>
    <w:p w14:paraId="6DD8A75A" w14:textId="77777777" w:rsidR="002418E6" w:rsidRDefault="00994960">
      <w:pPr>
        <w:spacing w:line="276" w:lineRule="auto"/>
        <w:ind w:left="1701" w:hanging="1701"/>
      </w:pPr>
      <w:r>
        <w:rPr>
          <w:b/>
        </w:rPr>
        <w:t>CSS</w:t>
      </w:r>
      <w:r>
        <w:rPr>
          <w:b/>
        </w:rPr>
        <w:tab/>
      </w:r>
      <w:r>
        <w:t>Concentração de sedimentos em suspensão</w:t>
      </w:r>
    </w:p>
    <w:p w14:paraId="2B991372" w14:textId="77777777" w:rsidR="002418E6" w:rsidRDefault="00994960">
      <w:pPr>
        <w:spacing w:line="276" w:lineRule="auto"/>
        <w:ind w:left="1701" w:hanging="1701"/>
      </w:pPr>
      <w:r>
        <w:rPr>
          <w:b/>
        </w:rPr>
        <w:t>D8</w:t>
      </w:r>
      <w:r>
        <w:rPr>
          <w:b/>
        </w:rPr>
        <w:tab/>
      </w:r>
      <w:r>
        <w:t>Algoritmo de direção de fluxo de oito direções</w:t>
      </w:r>
    </w:p>
    <w:p w14:paraId="2A8BB7AF" w14:textId="77777777" w:rsidR="002418E6" w:rsidRDefault="00994960">
      <w:pPr>
        <w:spacing w:line="276" w:lineRule="auto"/>
        <w:ind w:left="1701" w:hanging="1701"/>
      </w:pPr>
      <w:r>
        <w:rPr>
          <w:b/>
        </w:rPr>
        <w:t>DSC</w:t>
      </w:r>
      <w:r>
        <w:rPr>
          <w:b/>
        </w:rPr>
        <w:tab/>
      </w:r>
      <w:r>
        <w:t>Grau de conectividade de sedimentos (</w:t>
      </w:r>
      <w:r>
        <w:rPr>
          <w:i/>
        </w:rPr>
        <w:t>Degree of Sediment Connectivity</w:t>
      </w:r>
      <w:r>
        <w:t>)</w:t>
      </w:r>
    </w:p>
    <w:p w14:paraId="4D12820D" w14:textId="77777777" w:rsidR="002418E6" w:rsidRDefault="00994960">
      <w:pPr>
        <w:spacing w:line="276" w:lineRule="auto"/>
        <w:ind w:left="1701" w:hanging="1701"/>
      </w:pPr>
      <w:r>
        <w:rPr>
          <w:b/>
        </w:rPr>
        <w:t>FCI</w:t>
      </w:r>
      <w:r>
        <w:rPr>
          <w:b/>
        </w:rPr>
        <w:tab/>
      </w:r>
      <w:r>
        <w:t>Índice de conectividade funcional (</w:t>
      </w:r>
      <w:r>
        <w:rPr>
          <w:i/>
        </w:rPr>
        <w:t>Functional Connectivity Index</w:t>
      </w:r>
      <w:r>
        <w:t>)</w:t>
      </w:r>
    </w:p>
    <w:p w14:paraId="5A13FF84" w14:textId="77777777" w:rsidR="002418E6" w:rsidRDefault="00994960">
      <w:pPr>
        <w:spacing w:line="276" w:lineRule="auto"/>
        <w:ind w:left="1701" w:hanging="1701"/>
      </w:pPr>
      <w:r>
        <w:rPr>
          <w:b/>
        </w:rPr>
        <w:t>HU</w:t>
      </w:r>
      <w:r>
        <w:rPr>
          <w:b/>
        </w:rPr>
        <w:tab/>
      </w:r>
      <w:r>
        <w:t>Hidrograma unitário</w:t>
      </w:r>
    </w:p>
    <w:p w14:paraId="4C3E6024" w14:textId="77777777" w:rsidR="002418E6" w:rsidRDefault="00994960">
      <w:pPr>
        <w:spacing w:line="276" w:lineRule="auto"/>
        <w:ind w:left="1701" w:hanging="1701"/>
      </w:pPr>
      <w:r>
        <w:rPr>
          <w:b/>
        </w:rPr>
        <w:t>IC</w:t>
      </w:r>
      <w:r>
        <w:rPr>
          <w:b/>
        </w:rPr>
        <w:tab/>
      </w:r>
      <w:r>
        <w:t>Iniciação Científica</w:t>
      </w:r>
    </w:p>
    <w:p w14:paraId="0FFB2238" w14:textId="77777777" w:rsidR="002418E6" w:rsidRDefault="00994960">
      <w:pPr>
        <w:spacing w:line="276" w:lineRule="auto"/>
        <w:ind w:left="1701" w:hanging="1701"/>
      </w:pPr>
      <w:r>
        <w:rPr>
          <w:b/>
        </w:rPr>
        <w:t>IDW</w:t>
      </w:r>
      <w:r>
        <w:rPr>
          <w:b/>
        </w:rPr>
        <w:tab/>
      </w:r>
      <w:r>
        <w:t>Interpolação pelo inverso da distância (</w:t>
      </w:r>
      <w:r>
        <w:rPr>
          <w:i/>
        </w:rPr>
        <w:t>Inverse Distance Weighting</w:t>
      </w:r>
      <w:r>
        <w:t>)</w:t>
      </w:r>
    </w:p>
    <w:p w14:paraId="305C695B" w14:textId="77777777" w:rsidR="002418E6" w:rsidRDefault="00994960">
      <w:pPr>
        <w:spacing w:line="276" w:lineRule="auto"/>
        <w:ind w:left="1701" w:hanging="1701"/>
      </w:pPr>
      <w:r>
        <w:rPr>
          <w:b/>
        </w:rPr>
        <w:t>MDE</w:t>
      </w:r>
      <w:r>
        <w:rPr>
          <w:b/>
        </w:rPr>
        <w:tab/>
      </w:r>
      <w:r>
        <w:t>Modelo digital de elevação</w:t>
      </w:r>
    </w:p>
    <w:p w14:paraId="64428593" w14:textId="77777777" w:rsidR="002418E6" w:rsidRDefault="00994960">
      <w:pPr>
        <w:spacing w:line="276" w:lineRule="auto"/>
        <w:ind w:left="1701" w:hanging="1701"/>
      </w:pPr>
      <w:r>
        <w:rPr>
          <w:b/>
        </w:rPr>
        <w:t>MUSLE</w:t>
      </w:r>
      <w:r>
        <w:rPr>
          <w:b/>
        </w:rPr>
        <w:tab/>
      </w:r>
      <w:r>
        <w:t>Equação Universal Modificada de Perda de Solo</w:t>
      </w:r>
    </w:p>
    <w:p w14:paraId="670B371C" w14:textId="77777777" w:rsidR="002418E6" w:rsidRDefault="00994960">
      <w:pPr>
        <w:spacing w:line="276" w:lineRule="auto"/>
        <w:ind w:left="1701" w:hanging="1701"/>
      </w:pPr>
      <w:r>
        <w:rPr>
          <w:b/>
        </w:rPr>
        <w:t>NSE</w:t>
      </w:r>
      <w:r>
        <w:rPr>
          <w:b/>
        </w:rPr>
        <w:tab/>
      </w:r>
      <w:r>
        <w:t>Eficiência de Nash-Sutcliffe</w:t>
      </w:r>
    </w:p>
    <w:p w14:paraId="344E1DCA" w14:textId="77777777" w:rsidR="002418E6" w:rsidRDefault="00994960">
      <w:pPr>
        <w:spacing w:line="276" w:lineRule="auto"/>
        <w:ind w:left="1701" w:hanging="1701"/>
      </w:pPr>
      <w:r>
        <w:rPr>
          <w:b/>
        </w:rPr>
        <w:t>PBIAS</w:t>
      </w:r>
      <w:r>
        <w:rPr>
          <w:b/>
        </w:rPr>
        <w:tab/>
      </w:r>
      <w:r>
        <w:t>Viés percentual (</w:t>
      </w:r>
      <w:r>
        <w:rPr>
          <w:i/>
        </w:rPr>
        <w:t>Percent Bias</w:t>
      </w:r>
      <w:r>
        <w:t>)</w:t>
      </w:r>
    </w:p>
    <w:p w14:paraId="33D9A873" w14:textId="77777777" w:rsidR="002418E6" w:rsidRDefault="00994960">
      <w:pPr>
        <w:spacing w:line="276" w:lineRule="auto"/>
        <w:ind w:left="1701" w:hanging="1701"/>
      </w:pPr>
      <w:r>
        <w:rPr>
          <w:b/>
        </w:rPr>
        <w:t>SCS-CN</w:t>
      </w:r>
      <w:r>
        <w:rPr>
          <w:b/>
        </w:rPr>
        <w:tab/>
      </w:r>
      <w:r>
        <w:t>Método do número de curva do Soil Conservation Service</w:t>
      </w:r>
    </w:p>
    <w:p w14:paraId="402003FE" w14:textId="77777777" w:rsidR="002418E6" w:rsidRDefault="00994960">
      <w:pPr>
        <w:spacing w:line="276" w:lineRule="auto"/>
        <w:ind w:left="1701" w:hanging="1701"/>
      </w:pPr>
      <w:r>
        <w:rPr>
          <w:b/>
        </w:rPr>
        <w:t>SIG</w:t>
      </w:r>
      <w:r>
        <w:rPr>
          <w:b/>
        </w:rPr>
        <w:tab/>
      </w:r>
      <w:r>
        <w:t>Sistema de Informação Geográfica</w:t>
      </w:r>
    </w:p>
    <w:p w14:paraId="2745F44D" w14:textId="77777777" w:rsidR="002418E6" w:rsidRDefault="00994960">
      <w:pPr>
        <w:spacing w:line="276" w:lineRule="auto"/>
        <w:ind w:left="1701" w:hanging="1701"/>
      </w:pPr>
      <w:r>
        <w:rPr>
          <w:b/>
        </w:rPr>
        <w:t>USLE</w:t>
      </w:r>
      <w:r>
        <w:rPr>
          <w:b/>
        </w:rPr>
        <w:tab/>
      </w:r>
      <w:r>
        <w:t>Equação Universal de Perda de Solo</w:t>
      </w:r>
    </w:p>
    <w:p w14:paraId="41B9FD52" w14:textId="77777777" w:rsidR="002418E6" w:rsidRDefault="00994960">
      <w:pPr>
        <w:spacing w:line="276" w:lineRule="auto"/>
        <w:ind w:left="1701" w:hanging="1701"/>
      </w:pPr>
      <w:r>
        <w:rPr>
          <w:b/>
        </w:rPr>
        <w:t>WIA</w:t>
      </w:r>
      <w:r>
        <w:rPr>
          <w:b/>
        </w:rPr>
        <w:tab/>
      </w:r>
      <w:r>
        <w:t>Índice de concordância de Willmott</w:t>
      </w:r>
    </w:p>
    <w:p w14:paraId="17381A58" w14:textId="77777777" w:rsidR="002418E6" w:rsidRDefault="00994960">
      <w:r>
        <w:br w:type="page"/>
      </w:r>
    </w:p>
    <w:p w14:paraId="5E57567E" w14:textId="77777777" w:rsidR="002418E6" w:rsidRDefault="00994960">
      <w:pPr>
        <w:spacing w:after="360"/>
        <w:jc w:val="center"/>
      </w:pPr>
      <w:r>
        <w:rPr>
          <w:b/>
        </w:rPr>
        <w:lastRenderedPageBreak/>
        <w:t>LISTA DE SÍMBOLOS</w:t>
      </w:r>
    </w:p>
    <w:p w14:paraId="579E0646" w14:textId="77777777" w:rsidR="002418E6" w:rsidRDefault="00994960">
      <w:pPr>
        <w:spacing w:line="276" w:lineRule="auto"/>
        <w:ind w:left="1701" w:hanging="1701"/>
      </w:pPr>
      <w:r>
        <w:rPr>
          <w:b/>
        </w:rPr>
        <w:t>A_pix</w:t>
      </w:r>
      <w:r>
        <w:rPr>
          <w:b/>
        </w:rPr>
        <w:tab/>
      </w:r>
      <w:r>
        <w:t>Área do pixel (m²)</w:t>
      </w:r>
    </w:p>
    <w:p w14:paraId="646397D9" w14:textId="77777777" w:rsidR="002418E6" w:rsidRDefault="00994960">
      <w:pPr>
        <w:spacing w:line="276" w:lineRule="auto"/>
        <w:ind w:left="1701" w:hanging="1701"/>
      </w:pPr>
      <w:r>
        <w:rPr>
          <w:b/>
        </w:rPr>
        <w:t>C</w:t>
      </w:r>
      <w:r>
        <w:rPr>
          <w:b/>
        </w:rPr>
        <w:tab/>
      </w:r>
      <w:r>
        <w:t>Fator de cobertura e manejo (–)</w:t>
      </w:r>
    </w:p>
    <w:p w14:paraId="5BC559AA" w14:textId="77777777" w:rsidR="002418E6" w:rsidRDefault="00994960">
      <w:pPr>
        <w:spacing w:line="276" w:lineRule="auto"/>
        <w:ind w:left="1701" w:hanging="1701"/>
      </w:pPr>
      <w:r>
        <w:rPr>
          <w:b/>
        </w:rPr>
        <w:t>c</w:t>
      </w:r>
      <w:r>
        <w:rPr>
          <w:b/>
        </w:rPr>
        <w:tab/>
      </w:r>
      <w:r>
        <w:t>Fator de escala empírico de calibração (–)</w:t>
      </w:r>
    </w:p>
    <w:p w14:paraId="3D0DB5EF" w14:textId="77777777" w:rsidR="002418E6" w:rsidRDefault="00994960">
      <w:pPr>
        <w:spacing w:line="276" w:lineRule="auto"/>
        <w:ind w:left="1701" w:hanging="1701"/>
      </w:pPr>
      <w:r>
        <w:rPr>
          <w:b/>
        </w:rPr>
        <w:t>E_unit</w:t>
      </w:r>
      <w:r>
        <w:rPr>
          <w:b/>
        </w:rPr>
        <w:tab/>
      </w:r>
      <w:r>
        <w:t>Erosão local por pixel, não calibrada (t)</w:t>
      </w:r>
    </w:p>
    <w:p w14:paraId="5209703C" w14:textId="77777777" w:rsidR="002418E6" w:rsidRDefault="00994960">
      <w:pPr>
        <w:spacing w:line="276" w:lineRule="auto"/>
        <w:ind w:left="1701" w:hanging="1701"/>
      </w:pPr>
      <w:r>
        <w:rPr>
          <w:b/>
        </w:rPr>
        <w:t>K</w:t>
      </w:r>
      <w:r>
        <w:rPr>
          <w:b/>
        </w:rPr>
        <w:tab/>
      </w:r>
      <w:r>
        <w:t>Erodibilidade do solo (t·h/MJ/mm)</w:t>
      </w:r>
    </w:p>
    <w:p w14:paraId="4F23828A" w14:textId="77777777" w:rsidR="002418E6" w:rsidRDefault="00994960">
      <w:pPr>
        <w:spacing w:line="276" w:lineRule="auto"/>
        <w:ind w:left="1701" w:hanging="1701"/>
      </w:pPr>
      <w:r>
        <w:rPr>
          <w:b/>
        </w:rPr>
        <w:t>LS</w:t>
      </w:r>
      <w:r>
        <w:rPr>
          <w:b/>
        </w:rPr>
        <w:tab/>
      </w:r>
      <w:r>
        <w:t>Fator topográfico (–)</w:t>
      </w:r>
    </w:p>
    <w:p w14:paraId="2053D2AF" w14:textId="77777777" w:rsidR="002418E6" w:rsidRDefault="00994960">
      <w:pPr>
        <w:spacing w:line="276" w:lineRule="auto"/>
        <w:ind w:left="1701" w:hanging="1701"/>
      </w:pPr>
      <w:r>
        <w:rPr>
          <w:b/>
        </w:rPr>
        <w:t>P</w:t>
      </w:r>
      <w:r>
        <w:rPr>
          <w:b/>
        </w:rPr>
        <w:tab/>
      </w:r>
      <w:r>
        <w:t>Chuva (mm); como fator da MUSLE, práticas conservacionistas (–)</w:t>
      </w:r>
    </w:p>
    <w:p w14:paraId="4AC6424A" w14:textId="77777777" w:rsidR="002418E6" w:rsidRDefault="00994960">
      <w:pPr>
        <w:spacing w:line="276" w:lineRule="auto"/>
        <w:ind w:left="1701" w:hanging="1701"/>
      </w:pPr>
      <w:r>
        <w:rPr>
          <w:b/>
        </w:rPr>
        <w:t>pr</w:t>
      </w:r>
      <w:r>
        <w:rPr>
          <w:b/>
        </w:rPr>
        <w:tab/>
      </w:r>
      <w:r>
        <w:t>Vazão de pico local do pixel (m³/s)</w:t>
      </w:r>
    </w:p>
    <w:p w14:paraId="32E9EBFF" w14:textId="77777777" w:rsidR="002418E6" w:rsidRDefault="00994960">
      <w:pPr>
        <w:spacing w:line="276" w:lineRule="auto"/>
        <w:ind w:left="1701" w:hanging="1701"/>
      </w:pPr>
      <w:r>
        <w:rPr>
          <w:b/>
        </w:rPr>
        <w:t>Q</w:t>
      </w:r>
      <w:r>
        <w:rPr>
          <w:b/>
        </w:rPr>
        <w:tab/>
      </w:r>
      <w:r>
        <w:t>Escoamento superficial (mm)</w:t>
      </w:r>
    </w:p>
    <w:p w14:paraId="530F6AAE" w14:textId="77777777" w:rsidR="002418E6" w:rsidRDefault="00994960">
      <w:pPr>
        <w:spacing w:line="276" w:lineRule="auto"/>
        <w:ind w:left="1701" w:hanging="1701"/>
      </w:pPr>
      <w:r>
        <w:rPr>
          <w:b/>
        </w:rPr>
        <w:t>qp</w:t>
      </w:r>
      <w:r>
        <w:rPr>
          <w:b/>
        </w:rPr>
        <w:tab/>
      </w:r>
      <w:r>
        <w:t>Vazão de pico (m³/s)</w:t>
      </w:r>
    </w:p>
    <w:p w14:paraId="117C7546" w14:textId="77777777" w:rsidR="002418E6" w:rsidRDefault="00994960">
      <w:pPr>
        <w:spacing w:line="276" w:lineRule="auto"/>
        <w:ind w:left="1701" w:hanging="1701"/>
      </w:pPr>
      <w:r>
        <w:rPr>
          <w:b/>
        </w:rPr>
        <w:t>R</w:t>
      </w:r>
      <w:r>
        <w:rPr>
          <w:b/>
        </w:rPr>
        <w:tab/>
      </w:r>
      <w:r>
        <w:t>Lâmina de chuva do evento (mm)</w:t>
      </w:r>
    </w:p>
    <w:p w14:paraId="6EABACA8" w14:textId="77777777" w:rsidR="002418E6" w:rsidRDefault="00994960">
      <w:pPr>
        <w:spacing w:line="276" w:lineRule="auto"/>
        <w:ind w:left="1701" w:hanging="1701"/>
      </w:pPr>
      <w:r>
        <w:rPr>
          <w:b/>
        </w:rPr>
        <w:t>RI</w:t>
      </w:r>
      <w:r>
        <w:rPr>
          <w:b/>
        </w:rPr>
        <w:tab/>
      </w:r>
      <w:r>
        <w:t>Intensidade máxima de chuva em 60 min (mm/h)</w:t>
      </w:r>
    </w:p>
    <w:p w14:paraId="4B0BAC01" w14:textId="77777777" w:rsidR="002418E6" w:rsidRDefault="00994960">
      <w:pPr>
        <w:spacing w:line="276" w:lineRule="auto"/>
        <w:ind w:left="1701" w:hanging="1701"/>
      </w:pPr>
      <w:r>
        <w:rPr>
          <w:b/>
        </w:rPr>
        <w:t>S</w:t>
      </w:r>
      <w:r>
        <w:rPr>
          <w:b/>
        </w:rPr>
        <w:tab/>
      </w:r>
      <w:r>
        <w:t>Retenção potencial máxima do SCS-CN (mm)</w:t>
      </w:r>
    </w:p>
    <w:p w14:paraId="19D28FB0" w14:textId="77777777" w:rsidR="002418E6" w:rsidRDefault="00994960">
      <w:pPr>
        <w:spacing w:line="276" w:lineRule="auto"/>
        <w:ind w:left="1701" w:hanging="1701"/>
      </w:pPr>
      <w:r>
        <w:rPr>
          <w:b/>
        </w:rPr>
        <w:t>SY</w:t>
      </w:r>
      <w:r>
        <w:rPr>
          <w:b/>
        </w:rPr>
        <w:tab/>
      </w:r>
      <w:r>
        <w:t>Produção de sedimentos (t)</w:t>
      </w:r>
    </w:p>
    <w:p w14:paraId="3DDF06F0" w14:textId="77777777" w:rsidR="002418E6" w:rsidRDefault="00994960">
      <w:pPr>
        <w:spacing w:line="276" w:lineRule="auto"/>
        <w:ind w:left="1701" w:hanging="1701"/>
      </w:pPr>
      <w:r>
        <w:rPr>
          <w:b/>
        </w:rPr>
        <w:t>λ</w:t>
      </w:r>
      <w:r>
        <w:rPr>
          <w:b/>
        </w:rPr>
        <w:tab/>
      </w:r>
      <w:r>
        <w:t>Razão de abstração inicial (–)</w:t>
      </w:r>
    </w:p>
    <w:p w14:paraId="301A0147" w14:textId="77777777" w:rsidR="002418E6" w:rsidRDefault="00994960">
      <w:r>
        <w:br w:type="page"/>
      </w:r>
    </w:p>
    <w:p w14:paraId="70AFBD55" w14:textId="77777777" w:rsidR="002418E6" w:rsidRDefault="00994960">
      <w:pPr>
        <w:spacing w:after="360"/>
        <w:jc w:val="center"/>
      </w:pPr>
      <w:r>
        <w:rPr>
          <w:b/>
        </w:rPr>
        <w:lastRenderedPageBreak/>
        <w:t>SUMÁRIO</w:t>
      </w:r>
    </w:p>
    <w:p w14:paraId="2349A673" w14:textId="3E0C90A4" w:rsidR="00F87378" w:rsidRDefault="00994960">
      <w:pPr>
        <w:pStyle w:val="Sumrio1"/>
        <w:tabs>
          <w:tab w:val="right" w:leader="dot" w:pos="9061"/>
        </w:tabs>
        <w:rPr>
          <w:noProof/>
        </w:rPr>
      </w:pPr>
      <w:r>
        <w:fldChar w:fldCharType="begin"/>
      </w:r>
      <w:r>
        <w:instrText>TOC \o "1-2" \h \z \u</w:instrText>
      </w:r>
      <w:r>
        <w:fldChar w:fldCharType="separate"/>
      </w:r>
      <w:hyperlink w:anchor="_Toc242976534" w:history="1">
        <w:r w:rsidR="00F87378" w:rsidRPr="00FB56AA">
          <w:rPr>
            <w:rStyle w:val="Hyperlink"/>
            <w:noProof/>
          </w:rPr>
          <w:t>1. INTRODUÇÃO</w:t>
        </w:r>
        <w:r w:rsidR="00F87378">
          <w:rPr>
            <w:noProof/>
            <w:webHidden/>
          </w:rPr>
          <w:tab/>
        </w:r>
        <w:r w:rsidR="00F87378">
          <w:rPr>
            <w:noProof/>
            <w:webHidden/>
          </w:rPr>
          <w:fldChar w:fldCharType="begin"/>
        </w:r>
        <w:r w:rsidR="00F87378">
          <w:rPr>
            <w:noProof/>
            <w:webHidden/>
          </w:rPr>
          <w:instrText xml:space="preserve"> PAGEREF _Toc242976534 \h </w:instrText>
        </w:r>
        <w:r w:rsidR="00F87378">
          <w:rPr>
            <w:noProof/>
            <w:webHidden/>
          </w:rPr>
        </w:r>
        <w:r w:rsidR="00F87378">
          <w:rPr>
            <w:noProof/>
            <w:webHidden/>
          </w:rPr>
          <w:fldChar w:fldCharType="separate"/>
        </w:r>
        <w:r w:rsidR="00F87378">
          <w:rPr>
            <w:noProof/>
            <w:webHidden/>
          </w:rPr>
          <w:t>13</w:t>
        </w:r>
        <w:r w:rsidR="00F87378">
          <w:rPr>
            <w:noProof/>
            <w:webHidden/>
          </w:rPr>
          <w:fldChar w:fldCharType="end"/>
        </w:r>
      </w:hyperlink>
    </w:p>
    <w:p w14:paraId="5B834BCA" w14:textId="751617C5" w:rsidR="00F87378" w:rsidRDefault="00F87378">
      <w:pPr>
        <w:pStyle w:val="Sumrio2"/>
        <w:tabs>
          <w:tab w:val="right" w:leader="dot" w:pos="9061"/>
        </w:tabs>
        <w:rPr>
          <w:noProof/>
        </w:rPr>
      </w:pPr>
      <w:hyperlink w:anchor="_Toc242976535" w:history="1">
        <w:r w:rsidRPr="00FB56AA">
          <w:rPr>
            <w:rStyle w:val="Hyperlink"/>
            <w:noProof/>
          </w:rPr>
          <w:t>1.1 Contexto</w:t>
        </w:r>
        <w:r>
          <w:rPr>
            <w:noProof/>
            <w:webHidden/>
          </w:rPr>
          <w:tab/>
        </w:r>
        <w:r>
          <w:rPr>
            <w:noProof/>
            <w:webHidden/>
          </w:rPr>
          <w:fldChar w:fldCharType="begin"/>
        </w:r>
        <w:r>
          <w:rPr>
            <w:noProof/>
            <w:webHidden/>
          </w:rPr>
          <w:instrText xml:space="preserve"> PAGEREF _Toc242976535 \h </w:instrText>
        </w:r>
        <w:r>
          <w:rPr>
            <w:noProof/>
            <w:webHidden/>
          </w:rPr>
        </w:r>
        <w:r>
          <w:rPr>
            <w:noProof/>
            <w:webHidden/>
          </w:rPr>
          <w:fldChar w:fldCharType="separate"/>
        </w:r>
        <w:r>
          <w:rPr>
            <w:noProof/>
            <w:webHidden/>
          </w:rPr>
          <w:t>13</w:t>
        </w:r>
        <w:r>
          <w:rPr>
            <w:noProof/>
            <w:webHidden/>
          </w:rPr>
          <w:fldChar w:fldCharType="end"/>
        </w:r>
      </w:hyperlink>
    </w:p>
    <w:p w14:paraId="56FF5F32" w14:textId="30E72039" w:rsidR="00F87378" w:rsidRDefault="00F87378">
      <w:pPr>
        <w:pStyle w:val="Sumrio2"/>
        <w:tabs>
          <w:tab w:val="right" w:leader="dot" w:pos="9061"/>
        </w:tabs>
        <w:rPr>
          <w:noProof/>
        </w:rPr>
      </w:pPr>
      <w:hyperlink w:anchor="_Toc242976536" w:history="1">
        <w:r w:rsidRPr="00FB56AA">
          <w:rPr>
            <w:rStyle w:val="Hyperlink"/>
            <w:noProof/>
          </w:rPr>
          <w:t>1.2 Problema e justificativa</w:t>
        </w:r>
        <w:r>
          <w:rPr>
            <w:noProof/>
            <w:webHidden/>
          </w:rPr>
          <w:tab/>
        </w:r>
        <w:r>
          <w:rPr>
            <w:noProof/>
            <w:webHidden/>
          </w:rPr>
          <w:fldChar w:fldCharType="begin"/>
        </w:r>
        <w:r>
          <w:rPr>
            <w:noProof/>
            <w:webHidden/>
          </w:rPr>
          <w:instrText xml:space="preserve"> PAGEREF _Toc242976536 \h </w:instrText>
        </w:r>
        <w:r>
          <w:rPr>
            <w:noProof/>
            <w:webHidden/>
          </w:rPr>
        </w:r>
        <w:r>
          <w:rPr>
            <w:noProof/>
            <w:webHidden/>
          </w:rPr>
          <w:fldChar w:fldCharType="separate"/>
        </w:r>
        <w:r>
          <w:rPr>
            <w:noProof/>
            <w:webHidden/>
          </w:rPr>
          <w:t>13</w:t>
        </w:r>
        <w:r>
          <w:rPr>
            <w:noProof/>
            <w:webHidden/>
          </w:rPr>
          <w:fldChar w:fldCharType="end"/>
        </w:r>
      </w:hyperlink>
    </w:p>
    <w:p w14:paraId="1DF3E0B3" w14:textId="0264F3C0" w:rsidR="00F87378" w:rsidRDefault="00F87378">
      <w:pPr>
        <w:pStyle w:val="Sumrio2"/>
        <w:tabs>
          <w:tab w:val="right" w:leader="dot" w:pos="9061"/>
        </w:tabs>
        <w:rPr>
          <w:noProof/>
        </w:rPr>
      </w:pPr>
      <w:hyperlink w:anchor="_Toc242976537" w:history="1">
        <w:r w:rsidRPr="00FB56AA">
          <w:rPr>
            <w:rStyle w:val="Hyperlink"/>
            <w:noProof/>
          </w:rPr>
          <w:t>1.3 Objetivos</w:t>
        </w:r>
        <w:r>
          <w:rPr>
            <w:noProof/>
            <w:webHidden/>
          </w:rPr>
          <w:tab/>
        </w:r>
        <w:r>
          <w:rPr>
            <w:noProof/>
            <w:webHidden/>
          </w:rPr>
          <w:fldChar w:fldCharType="begin"/>
        </w:r>
        <w:r>
          <w:rPr>
            <w:noProof/>
            <w:webHidden/>
          </w:rPr>
          <w:instrText xml:space="preserve"> PAGEREF _Toc242976537 \h </w:instrText>
        </w:r>
        <w:r>
          <w:rPr>
            <w:noProof/>
            <w:webHidden/>
          </w:rPr>
        </w:r>
        <w:r>
          <w:rPr>
            <w:noProof/>
            <w:webHidden/>
          </w:rPr>
          <w:fldChar w:fldCharType="separate"/>
        </w:r>
        <w:r>
          <w:rPr>
            <w:noProof/>
            <w:webHidden/>
          </w:rPr>
          <w:t>13</w:t>
        </w:r>
        <w:r>
          <w:rPr>
            <w:noProof/>
            <w:webHidden/>
          </w:rPr>
          <w:fldChar w:fldCharType="end"/>
        </w:r>
      </w:hyperlink>
    </w:p>
    <w:p w14:paraId="2FFFFD35" w14:textId="540EA20A" w:rsidR="00F87378" w:rsidRDefault="00F87378">
      <w:pPr>
        <w:pStyle w:val="Sumrio1"/>
        <w:tabs>
          <w:tab w:val="right" w:leader="dot" w:pos="9061"/>
        </w:tabs>
        <w:rPr>
          <w:noProof/>
        </w:rPr>
      </w:pPr>
      <w:hyperlink w:anchor="_Toc242976538" w:history="1">
        <w:r w:rsidRPr="00FB56AA">
          <w:rPr>
            <w:rStyle w:val="Hyperlink"/>
            <w:noProof/>
          </w:rPr>
          <w:t>2. FUNDAMENTAÇÃO TEÓRICA</w:t>
        </w:r>
        <w:r>
          <w:rPr>
            <w:noProof/>
            <w:webHidden/>
          </w:rPr>
          <w:tab/>
        </w:r>
        <w:r>
          <w:rPr>
            <w:noProof/>
            <w:webHidden/>
          </w:rPr>
          <w:fldChar w:fldCharType="begin"/>
        </w:r>
        <w:r>
          <w:rPr>
            <w:noProof/>
            <w:webHidden/>
          </w:rPr>
          <w:instrText xml:space="preserve"> PAGEREF _Toc242976538 \h </w:instrText>
        </w:r>
        <w:r>
          <w:rPr>
            <w:noProof/>
            <w:webHidden/>
          </w:rPr>
        </w:r>
        <w:r>
          <w:rPr>
            <w:noProof/>
            <w:webHidden/>
          </w:rPr>
          <w:fldChar w:fldCharType="separate"/>
        </w:r>
        <w:r>
          <w:rPr>
            <w:noProof/>
            <w:webHidden/>
          </w:rPr>
          <w:t>14</w:t>
        </w:r>
        <w:r>
          <w:rPr>
            <w:noProof/>
            <w:webHidden/>
          </w:rPr>
          <w:fldChar w:fldCharType="end"/>
        </w:r>
      </w:hyperlink>
    </w:p>
    <w:p w14:paraId="0AA1AD5A" w14:textId="3F00D3D5" w:rsidR="00F87378" w:rsidRDefault="00F87378">
      <w:pPr>
        <w:pStyle w:val="Sumrio2"/>
        <w:tabs>
          <w:tab w:val="right" w:leader="dot" w:pos="9061"/>
        </w:tabs>
        <w:rPr>
          <w:noProof/>
        </w:rPr>
      </w:pPr>
      <w:hyperlink w:anchor="_Toc242976539" w:history="1">
        <w:r w:rsidRPr="00FB56AA">
          <w:rPr>
            <w:rStyle w:val="Hyperlink"/>
            <w:noProof/>
          </w:rPr>
          <w:t>2.1 Erosão hídrica e produção de sedimentos em escala de evento</w:t>
        </w:r>
        <w:r>
          <w:rPr>
            <w:noProof/>
            <w:webHidden/>
          </w:rPr>
          <w:tab/>
        </w:r>
        <w:r>
          <w:rPr>
            <w:noProof/>
            <w:webHidden/>
          </w:rPr>
          <w:fldChar w:fldCharType="begin"/>
        </w:r>
        <w:r>
          <w:rPr>
            <w:noProof/>
            <w:webHidden/>
          </w:rPr>
          <w:instrText xml:space="preserve"> PAGEREF _Toc242976539 \h </w:instrText>
        </w:r>
        <w:r>
          <w:rPr>
            <w:noProof/>
            <w:webHidden/>
          </w:rPr>
        </w:r>
        <w:r>
          <w:rPr>
            <w:noProof/>
            <w:webHidden/>
          </w:rPr>
          <w:fldChar w:fldCharType="separate"/>
        </w:r>
        <w:r>
          <w:rPr>
            <w:noProof/>
            <w:webHidden/>
          </w:rPr>
          <w:t>14</w:t>
        </w:r>
        <w:r>
          <w:rPr>
            <w:noProof/>
            <w:webHidden/>
          </w:rPr>
          <w:fldChar w:fldCharType="end"/>
        </w:r>
      </w:hyperlink>
    </w:p>
    <w:p w14:paraId="77841A07" w14:textId="1EA4C1CC" w:rsidR="00F87378" w:rsidRDefault="00F87378">
      <w:pPr>
        <w:pStyle w:val="Sumrio2"/>
        <w:tabs>
          <w:tab w:val="right" w:leader="dot" w:pos="9061"/>
        </w:tabs>
        <w:rPr>
          <w:noProof/>
        </w:rPr>
      </w:pPr>
      <w:hyperlink w:anchor="_Toc242976540" w:history="1">
        <w:r w:rsidRPr="00FB56AA">
          <w:rPr>
            <w:rStyle w:val="Hyperlink"/>
            <w:noProof/>
          </w:rPr>
          <w:t>2.2 USLE e MUSLE</w:t>
        </w:r>
        <w:r>
          <w:rPr>
            <w:noProof/>
            <w:webHidden/>
          </w:rPr>
          <w:tab/>
        </w:r>
        <w:r>
          <w:rPr>
            <w:noProof/>
            <w:webHidden/>
          </w:rPr>
          <w:fldChar w:fldCharType="begin"/>
        </w:r>
        <w:r>
          <w:rPr>
            <w:noProof/>
            <w:webHidden/>
          </w:rPr>
          <w:instrText xml:space="preserve"> PAGEREF _Toc242976540 \h </w:instrText>
        </w:r>
        <w:r>
          <w:rPr>
            <w:noProof/>
            <w:webHidden/>
          </w:rPr>
        </w:r>
        <w:r>
          <w:rPr>
            <w:noProof/>
            <w:webHidden/>
          </w:rPr>
          <w:fldChar w:fldCharType="separate"/>
        </w:r>
        <w:r>
          <w:rPr>
            <w:noProof/>
            <w:webHidden/>
          </w:rPr>
          <w:t>15</w:t>
        </w:r>
        <w:r>
          <w:rPr>
            <w:noProof/>
            <w:webHidden/>
          </w:rPr>
          <w:fldChar w:fldCharType="end"/>
        </w:r>
      </w:hyperlink>
    </w:p>
    <w:p w14:paraId="21E7718F" w14:textId="177BDFF6" w:rsidR="00F87378" w:rsidRDefault="00F87378">
      <w:pPr>
        <w:pStyle w:val="Sumrio2"/>
        <w:tabs>
          <w:tab w:val="right" w:leader="dot" w:pos="9061"/>
        </w:tabs>
        <w:rPr>
          <w:noProof/>
        </w:rPr>
      </w:pPr>
      <w:hyperlink w:anchor="_Toc242976541" w:history="1">
        <w:r w:rsidRPr="00FB56AA">
          <w:rPr>
            <w:rStyle w:val="Hyperlink"/>
            <w:noProof/>
          </w:rPr>
          <w:t>2.3 Método SCS-CN</w:t>
        </w:r>
        <w:r>
          <w:rPr>
            <w:noProof/>
            <w:webHidden/>
          </w:rPr>
          <w:tab/>
        </w:r>
        <w:r>
          <w:rPr>
            <w:noProof/>
            <w:webHidden/>
          </w:rPr>
          <w:fldChar w:fldCharType="begin"/>
        </w:r>
        <w:r>
          <w:rPr>
            <w:noProof/>
            <w:webHidden/>
          </w:rPr>
          <w:instrText xml:space="preserve"> PAGEREF _Toc242976541 \h </w:instrText>
        </w:r>
        <w:r>
          <w:rPr>
            <w:noProof/>
            <w:webHidden/>
          </w:rPr>
        </w:r>
        <w:r>
          <w:rPr>
            <w:noProof/>
            <w:webHidden/>
          </w:rPr>
          <w:fldChar w:fldCharType="separate"/>
        </w:r>
        <w:r>
          <w:rPr>
            <w:noProof/>
            <w:webHidden/>
          </w:rPr>
          <w:t>16</w:t>
        </w:r>
        <w:r>
          <w:rPr>
            <w:noProof/>
            <w:webHidden/>
          </w:rPr>
          <w:fldChar w:fldCharType="end"/>
        </w:r>
      </w:hyperlink>
    </w:p>
    <w:p w14:paraId="46FC4DE5" w14:textId="1B7C6244" w:rsidR="00F87378" w:rsidRDefault="00F87378">
      <w:pPr>
        <w:pStyle w:val="Sumrio2"/>
        <w:tabs>
          <w:tab w:val="right" w:leader="dot" w:pos="9061"/>
        </w:tabs>
        <w:rPr>
          <w:noProof/>
        </w:rPr>
      </w:pPr>
      <w:hyperlink w:anchor="_Toc242976542" w:history="1">
        <w:r w:rsidRPr="00FB56AA">
          <w:rPr>
            <w:rStyle w:val="Hyperlink"/>
            <w:noProof/>
          </w:rPr>
          <w:t>2.4 Escoamento direto, vazão de base e medição de sedimentos em suspensão</w:t>
        </w:r>
        <w:r>
          <w:rPr>
            <w:noProof/>
            <w:webHidden/>
          </w:rPr>
          <w:tab/>
        </w:r>
        <w:r>
          <w:rPr>
            <w:noProof/>
            <w:webHidden/>
          </w:rPr>
          <w:fldChar w:fldCharType="begin"/>
        </w:r>
        <w:r>
          <w:rPr>
            <w:noProof/>
            <w:webHidden/>
          </w:rPr>
          <w:instrText xml:space="preserve"> PAGEREF _Toc242976542 \h </w:instrText>
        </w:r>
        <w:r>
          <w:rPr>
            <w:noProof/>
            <w:webHidden/>
          </w:rPr>
        </w:r>
        <w:r>
          <w:rPr>
            <w:noProof/>
            <w:webHidden/>
          </w:rPr>
          <w:fldChar w:fldCharType="separate"/>
        </w:r>
        <w:r>
          <w:rPr>
            <w:noProof/>
            <w:webHidden/>
          </w:rPr>
          <w:t>17</w:t>
        </w:r>
        <w:r>
          <w:rPr>
            <w:noProof/>
            <w:webHidden/>
          </w:rPr>
          <w:fldChar w:fldCharType="end"/>
        </w:r>
      </w:hyperlink>
    </w:p>
    <w:p w14:paraId="584526F4" w14:textId="608CED61" w:rsidR="00F87378" w:rsidRDefault="00F87378">
      <w:pPr>
        <w:pStyle w:val="Sumrio2"/>
        <w:tabs>
          <w:tab w:val="right" w:leader="dot" w:pos="9061"/>
        </w:tabs>
        <w:rPr>
          <w:noProof/>
        </w:rPr>
      </w:pPr>
      <w:hyperlink w:anchor="_Toc242976543" w:history="1">
        <w:r w:rsidRPr="00FB56AA">
          <w:rPr>
            <w:rStyle w:val="Hyperlink"/>
            <w:noProof/>
          </w:rPr>
          <w:t>2.5 MUSLE espacializada e conectividade</w:t>
        </w:r>
        <w:r>
          <w:rPr>
            <w:noProof/>
            <w:webHidden/>
          </w:rPr>
          <w:tab/>
        </w:r>
        <w:r>
          <w:rPr>
            <w:noProof/>
            <w:webHidden/>
          </w:rPr>
          <w:fldChar w:fldCharType="begin"/>
        </w:r>
        <w:r>
          <w:rPr>
            <w:noProof/>
            <w:webHidden/>
          </w:rPr>
          <w:instrText xml:space="preserve"> PAGEREF _Toc242976543 \h </w:instrText>
        </w:r>
        <w:r>
          <w:rPr>
            <w:noProof/>
            <w:webHidden/>
          </w:rPr>
        </w:r>
        <w:r>
          <w:rPr>
            <w:noProof/>
            <w:webHidden/>
          </w:rPr>
          <w:fldChar w:fldCharType="separate"/>
        </w:r>
        <w:r>
          <w:rPr>
            <w:noProof/>
            <w:webHidden/>
          </w:rPr>
          <w:t>17</w:t>
        </w:r>
        <w:r>
          <w:rPr>
            <w:noProof/>
            <w:webHidden/>
          </w:rPr>
          <w:fldChar w:fldCharType="end"/>
        </w:r>
      </w:hyperlink>
    </w:p>
    <w:p w14:paraId="6FF43388" w14:textId="345BFA05" w:rsidR="00F87378" w:rsidRDefault="00F87378">
      <w:pPr>
        <w:pStyle w:val="Sumrio2"/>
        <w:tabs>
          <w:tab w:val="right" w:leader="dot" w:pos="9061"/>
        </w:tabs>
        <w:rPr>
          <w:noProof/>
        </w:rPr>
      </w:pPr>
      <w:hyperlink w:anchor="_Toc242976544" w:history="1">
        <w:r w:rsidRPr="00FB56AA">
          <w:rPr>
            <w:rStyle w:val="Hyperlink"/>
            <w:noProof/>
          </w:rPr>
          <w:t>2.6 Dados espaciais em SIG</w:t>
        </w:r>
        <w:r>
          <w:rPr>
            <w:noProof/>
            <w:webHidden/>
          </w:rPr>
          <w:tab/>
        </w:r>
        <w:r>
          <w:rPr>
            <w:noProof/>
            <w:webHidden/>
          </w:rPr>
          <w:fldChar w:fldCharType="begin"/>
        </w:r>
        <w:r>
          <w:rPr>
            <w:noProof/>
            <w:webHidden/>
          </w:rPr>
          <w:instrText xml:space="preserve"> PAGEREF _Toc242976544 \h </w:instrText>
        </w:r>
        <w:r>
          <w:rPr>
            <w:noProof/>
            <w:webHidden/>
          </w:rPr>
        </w:r>
        <w:r>
          <w:rPr>
            <w:noProof/>
            <w:webHidden/>
          </w:rPr>
          <w:fldChar w:fldCharType="separate"/>
        </w:r>
        <w:r>
          <w:rPr>
            <w:noProof/>
            <w:webHidden/>
          </w:rPr>
          <w:t>17</w:t>
        </w:r>
        <w:r>
          <w:rPr>
            <w:noProof/>
            <w:webHidden/>
          </w:rPr>
          <w:fldChar w:fldCharType="end"/>
        </w:r>
      </w:hyperlink>
    </w:p>
    <w:p w14:paraId="0669E0E5" w14:textId="7D7EDEBC" w:rsidR="00F87378" w:rsidRDefault="00F87378">
      <w:pPr>
        <w:pStyle w:val="Sumrio2"/>
        <w:tabs>
          <w:tab w:val="right" w:leader="dot" w:pos="9061"/>
        </w:tabs>
        <w:rPr>
          <w:noProof/>
        </w:rPr>
      </w:pPr>
      <w:hyperlink w:anchor="_Toc242976545" w:history="1">
        <w:r w:rsidRPr="00FB56AA">
          <w:rPr>
            <w:rStyle w:val="Hyperlink"/>
            <w:noProof/>
          </w:rPr>
          <w:t>2.7 Avaliação e validação de modelos</w:t>
        </w:r>
        <w:r>
          <w:rPr>
            <w:noProof/>
            <w:webHidden/>
          </w:rPr>
          <w:tab/>
        </w:r>
        <w:r>
          <w:rPr>
            <w:noProof/>
            <w:webHidden/>
          </w:rPr>
          <w:fldChar w:fldCharType="begin"/>
        </w:r>
        <w:r>
          <w:rPr>
            <w:noProof/>
            <w:webHidden/>
          </w:rPr>
          <w:instrText xml:space="preserve"> PAGEREF _Toc242976545 \h </w:instrText>
        </w:r>
        <w:r>
          <w:rPr>
            <w:noProof/>
            <w:webHidden/>
          </w:rPr>
        </w:r>
        <w:r>
          <w:rPr>
            <w:noProof/>
            <w:webHidden/>
          </w:rPr>
          <w:fldChar w:fldCharType="separate"/>
        </w:r>
        <w:r>
          <w:rPr>
            <w:noProof/>
            <w:webHidden/>
          </w:rPr>
          <w:t>18</w:t>
        </w:r>
        <w:r>
          <w:rPr>
            <w:noProof/>
            <w:webHidden/>
          </w:rPr>
          <w:fldChar w:fldCharType="end"/>
        </w:r>
      </w:hyperlink>
    </w:p>
    <w:p w14:paraId="26E567AB" w14:textId="693F1455" w:rsidR="00F87378" w:rsidRDefault="00F87378">
      <w:pPr>
        <w:pStyle w:val="Sumrio1"/>
        <w:tabs>
          <w:tab w:val="right" w:leader="dot" w:pos="9061"/>
        </w:tabs>
        <w:rPr>
          <w:noProof/>
        </w:rPr>
      </w:pPr>
      <w:hyperlink w:anchor="_Toc242976546" w:history="1">
        <w:r w:rsidRPr="00FB56AA">
          <w:rPr>
            <w:rStyle w:val="Hyperlink"/>
            <w:noProof/>
          </w:rPr>
          <w:t>3. ÁREA DE ESTUDO E DADOS</w:t>
        </w:r>
        <w:r>
          <w:rPr>
            <w:noProof/>
            <w:webHidden/>
          </w:rPr>
          <w:tab/>
        </w:r>
        <w:r>
          <w:rPr>
            <w:noProof/>
            <w:webHidden/>
          </w:rPr>
          <w:fldChar w:fldCharType="begin"/>
        </w:r>
        <w:r>
          <w:rPr>
            <w:noProof/>
            <w:webHidden/>
          </w:rPr>
          <w:instrText xml:space="preserve"> PAGEREF _Toc242976546 \h </w:instrText>
        </w:r>
        <w:r>
          <w:rPr>
            <w:noProof/>
            <w:webHidden/>
          </w:rPr>
        </w:r>
        <w:r>
          <w:rPr>
            <w:noProof/>
            <w:webHidden/>
          </w:rPr>
          <w:fldChar w:fldCharType="separate"/>
        </w:r>
        <w:r>
          <w:rPr>
            <w:noProof/>
            <w:webHidden/>
          </w:rPr>
          <w:t>18</w:t>
        </w:r>
        <w:r>
          <w:rPr>
            <w:noProof/>
            <w:webHidden/>
          </w:rPr>
          <w:fldChar w:fldCharType="end"/>
        </w:r>
      </w:hyperlink>
    </w:p>
    <w:p w14:paraId="49C6C09F" w14:textId="632A522C" w:rsidR="00F87378" w:rsidRDefault="00F87378">
      <w:pPr>
        <w:pStyle w:val="Sumrio2"/>
        <w:tabs>
          <w:tab w:val="right" w:leader="dot" w:pos="9061"/>
        </w:tabs>
        <w:rPr>
          <w:noProof/>
        </w:rPr>
      </w:pPr>
      <w:hyperlink w:anchor="_Toc242976547" w:history="1">
        <w:r w:rsidRPr="00FB56AA">
          <w:rPr>
            <w:rStyle w:val="Hyperlink"/>
            <w:noProof/>
          </w:rPr>
          <w:t>3.1 Área de estudo</w:t>
        </w:r>
        <w:r>
          <w:rPr>
            <w:noProof/>
            <w:webHidden/>
          </w:rPr>
          <w:tab/>
        </w:r>
        <w:r>
          <w:rPr>
            <w:noProof/>
            <w:webHidden/>
          </w:rPr>
          <w:fldChar w:fldCharType="begin"/>
        </w:r>
        <w:r>
          <w:rPr>
            <w:noProof/>
            <w:webHidden/>
          </w:rPr>
          <w:instrText xml:space="preserve"> PAGEREF _Toc242976547 \h </w:instrText>
        </w:r>
        <w:r>
          <w:rPr>
            <w:noProof/>
            <w:webHidden/>
          </w:rPr>
        </w:r>
        <w:r>
          <w:rPr>
            <w:noProof/>
            <w:webHidden/>
          </w:rPr>
          <w:fldChar w:fldCharType="separate"/>
        </w:r>
        <w:r>
          <w:rPr>
            <w:noProof/>
            <w:webHidden/>
          </w:rPr>
          <w:t>18</w:t>
        </w:r>
        <w:r>
          <w:rPr>
            <w:noProof/>
            <w:webHidden/>
          </w:rPr>
          <w:fldChar w:fldCharType="end"/>
        </w:r>
      </w:hyperlink>
    </w:p>
    <w:p w14:paraId="68D861C3" w14:textId="21644A2C" w:rsidR="00F87378" w:rsidRDefault="00F87378">
      <w:pPr>
        <w:pStyle w:val="Sumrio2"/>
        <w:tabs>
          <w:tab w:val="right" w:leader="dot" w:pos="9061"/>
        </w:tabs>
        <w:rPr>
          <w:noProof/>
        </w:rPr>
      </w:pPr>
      <w:hyperlink w:anchor="_Toc242976548" w:history="1">
        <w:r w:rsidRPr="00FB56AA">
          <w:rPr>
            <w:rStyle w:val="Hyperlink"/>
            <w:noProof/>
          </w:rPr>
          <w:t>3.2 Dados observados</w:t>
        </w:r>
        <w:r>
          <w:rPr>
            <w:noProof/>
            <w:webHidden/>
          </w:rPr>
          <w:tab/>
        </w:r>
        <w:r>
          <w:rPr>
            <w:noProof/>
            <w:webHidden/>
          </w:rPr>
          <w:fldChar w:fldCharType="begin"/>
        </w:r>
        <w:r>
          <w:rPr>
            <w:noProof/>
            <w:webHidden/>
          </w:rPr>
          <w:instrText xml:space="preserve"> PAGEREF _Toc242976548 \h </w:instrText>
        </w:r>
        <w:r>
          <w:rPr>
            <w:noProof/>
            <w:webHidden/>
          </w:rPr>
        </w:r>
        <w:r>
          <w:rPr>
            <w:noProof/>
            <w:webHidden/>
          </w:rPr>
          <w:fldChar w:fldCharType="separate"/>
        </w:r>
        <w:r>
          <w:rPr>
            <w:noProof/>
            <w:webHidden/>
          </w:rPr>
          <w:t>19</w:t>
        </w:r>
        <w:r>
          <w:rPr>
            <w:noProof/>
            <w:webHidden/>
          </w:rPr>
          <w:fldChar w:fldCharType="end"/>
        </w:r>
      </w:hyperlink>
    </w:p>
    <w:p w14:paraId="502B530D" w14:textId="4B74020F" w:rsidR="00F87378" w:rsidRDefault="00F87378">
      <w:pPr>
        <w:pStyle w:val="Sumrio2"/>
        <w:tabs>
          <w:tab w:val="right" w:leader="dot" w:pos="9061"/>
        </w:tabs>
        <w:rPr>
          <w:noProof/>
        </w:rPr>
      </w:pPr>
      <w:hyperlink w:anchor="_Toc242976549" w:history="1">
        <w:r w:rsidRPr="00FB56AA">
          <w:rPr>
            <w:rStyle w:val="Hyperlink"/>
            <w:noProof/>
          </w:rPr>
          <w:t>3.3 Dados cartográficos</w:t>
        </w:r>
        <w:r>
          <w:rPr>
            <w:noProof/>
            <w:webHidden/>
          </w:rPr>
          <w:tab/>
        </w:r>
        <w:r>
          <w:rPr>
            <w:noProof/>
            <w:webHidden/>
          </w:rPr>
          <w:fldChar w:fldCharType="begin"/>
        </w:r>
        <w:r>
          <w:rPr>
            <w:noProof/>
            <w:webHidden/>
          </w:rPr>
          <w:instrText xml:space="preserve"> PAGEREF _Toc242976549 \h </w:instrText>
        </w:r>
        <w:r>
          <w:rPr>
            <w:noProof/>
            <w:webHidden/>
          </w:rPr>
        </w:r>
        <w:r>
          <w:rPr>
            <w:noProof/>
            <w:webHidden/>
          </w:rPr>
          <w:fldChar w:fldCharType="separate"/>
        </w:r>
        <w:r>
          <w:rPr>
            <w:noProof/>
            <w:webHidden/>
          </w:rPr>
          <w:t>20</w:t>
        </w:r>
        <w:r>
          <w:rPr>
            <w:noProof/>
            <w:webHidden/>
          </w:rPr>
          <w:fldChar w:fldCharType="end"/>
        </w:r>
      </w:hyperlink>
    </w:p>
    <w:p w14:paraId="291DF211" w14:textId="0E4CB5E5" w:rsidR="00F87378" w:rsidRDefault="00F87378">
      <w:pPr>
        <w:pStyle w:val="Sumrio1"/>
        <w:tabs>
          <w:tab w:val="right" w:leader="dot" w:pos="9061"/>
        </w:tabs>
        <w:rPr>
          <w:noProof/>
        </w:rPr>
      </w:pPr>
      <w:hyperlink w:anchor="_Toc242976550" w:history="1">
        <w:r w:rsidRPr="00FB56AA">
          <w:rPr>
            <w:rStyle w:val="Hyperlink"/>
            <w:noProof/>
          </w:rPr>
          <w:t>4. METODOLOGIA</w:t>
        </w:r>
        <w:r>
          <w:rPr>
            <w:noProof/>
            <w:webHidden/>
          </w:rPr>
          <w:tab/>
        </w:r>
        <w:r>
          <w:rPr>
            <w:noProof/>
            <w:webHidden/>
          </w:rPr>
          <w:fldChar w:fldCharType="begin"/>
        </w:r>
        <w:r>
          <w:rPr>
            <w:noProof/>
            <w:webHidden/>
          </w:rPr>
          <w:instrText xml:space="preserve"> PAGEREF _Toc242976550 \h </w:instrText>
        </w:r>
        <w:r>
          <w:rPr>
            <w:noProof/>
            <w:webHidden/>
          </w:rPr>
        </w:r>
        <w:r>
          <w:rPr>
            <w:noProof/>
            <w:webHidden/>
          </w:rPr>
          <w:fldChar w:fldCharType="separate"/>
        </w:r>
        <w:r>
          <w:rPr>
            <w:noProof/>
            <w:webHidden/>
          </w:rPr>
          <w:t>20</w:t>
        </w:r>
        <w:r>
          <w:rPr>
            <w:noProof/>
            <w:webHidden/>
          </w:rPr>
          <w:fldChar w:fldCharType="end"/>
        </w:r>
      </w:hyperlink>
    </w:p>
    <w:p w14:paraId="7CDC2F91" w14:textId="5E20D21C" w:rsidR="00F87378" w:rsidRDefault="00F87378">
      <w:pPr>
        <w:pStyle w:val="Sumrio2"/>
        <w:tabs>
          <w:tab w:val="right" w:leader="dot" w:pos="9061"/>
        </w:tabs>
        <w:rPr>
          <w:noProof/>
        </w:rPr>
      </w:pPr>
      <w:hyperlink w:anchor="_Toc242976551" w:history="1">
        <w:r w:rsidRPr="00FB56AA">
          <w:rPr>
            <w:rStyle w:val="Hyperlink"/>
            <w:noProof/>
          </w:rPr>
          <w:t>4.1 Visão geral</w:t>
        </w:r>
        <w:r>
          <w:rPr>
            <w:noProof/>
            <w:webHidden/>
          </w:rPr>
          <w:tab/>
        </w:r>
        <w:r>
          <w:rPr>
            <w:noProof/>
            <w:webHidden/>
          </w:rPr>
          <w:fldChar w:fldCharType="begin"/>
        </w:r>
        <w:r>
          <w:rPr>
            <w:noProof/>
            <w:webHidden/>
          </w:rPr>
          <w:instrText xml:space="preserve"> PAGEREF _Toc242976551 \h </w:instrText>
        </w:r>
        <w:r>
          <w:rPr>
            <w:noProof/>
            <w:webHidden/>
          </w:rPr>
        </w:r>
        <w:r>
          <w:rPr>
            <w:noProof/>
            <w:webHidden/>
          </w:rPr>
          <w:fldChar w:fldCharType="separate"/>
        </w:r>
        <w:r>
          <w:rPr>
            <w:noProof/>
            <w:webHidden/>
          </w:rPr>
          <w:t>20</w:t>
        </w:r>
        <w:r>
          <w:rPr>
            <w:noProof/>
            <w:webHidden/>
          </w:rPr>
          <w:fldChar w:fldCharType="end"/>
        </w:r>
      </w:hyperlink>
    </w:p>
    <w:p w14:paraId="2619D320" w14:textId="49961A19" w:rsidR="00F87378" w:rsidRDefault="00F87378">
      <w:pPr>
        <w:pStyle w:val="Sumrio2"/>
        <w:tabs>
          <w:tab w:val="right" w:leader="dot" w:pos="9061"/>
        </w:tabs>
        <w:rPr>
          <w:noProof/>
        </w:rPr>
      </w:pPr>
      <w:hyperlink w:anchor="_Toc242976552" w:history="1">
        <w:r w:rsidRPr="00FB56AA">
          <w:rPr>
            <w:rStyle w:val="Hyperlink"/>
            <w:noProof/>
          </w:rPr>
          <w:t>4.2 Chuva espacializada</w:t>
        </w:r>
        <w:r>
          <w:rPr>
            <w:noProof/>
            <w:webHidden/>
          </w:rPr>
          <w:tab/>
        </w:r>
        <w:r>
          <w:rPr>
            <w:noProof/>
            <w:webHidden/>
          </w:rPr>
          <w:fldChar w:fldCharType="begin"/>
        </w:r>
        <w:r>
          <w:rPr>
            <w:noProof/>
            <w:webHidden/>
          </w:rPr>
          <w:instrText xml:space="preserve"> PAGEREF _Toc242976552 \h </w:instrText>
        </w:r>
        <w:r>
          <w:rPr>
            <w:noProof/>
            <w:webHidden/>
          </w:rPr>
        </w:r>
        <w:r>
          <w:rPr>
            <w:noProof/>
            <w:webHidden/>
          </w:rPr>
          <w:fldChar w:fldCharType="separate"/>
        </w:r>
        <w:r>
          <w:rPr>
            <w:noProof/>
            <w:webHidden/>
          </w:rPr>
          <w:t>20</w:t>
        </w:r>
        <w:r>
          <w:rPr>
            <w:noProof/>
            <w:webHidden/>
          </w:rPr>
          <w:fldChar w:fldCharType="end"/>
        </w:r>
      </w:hyperlink>
    </w:p>
    <w:p w14:paraId="47C5396F" w14:textId="63A03F3E" w:rsidR="00F87378" w:rsidRDefault="00F87378">
      <w:pPr>
        <w:pStyle w:val="Sumrio2"/>
        <w:tabs>
          <w:tab w:val="right" w:leader="dot" w:pos="9061"/>
        </w:tabs>
        <w:rPr>
          <w:noProof/>
        </w:rPr>
      </w:pPr>
      <w:hyperlink w:anchor="_Toc242976553" w:history="1">
        <w:r w:rsidRPr="00FB56AA">
          <w:rPr>
            <w:rStyle w:val="Hyperlink"/>
            <w:noProof/>
          </w:rPr>
          <w:t>4.3 Escoamento direto (SCS-CN)</w:t>
        </w:r>
        <w:r>
          <w:rPr>
            <w:noProof/>
            <w:webHidden/>
          </w:rPr>
          <w:tab/>
        </w:r>
        <w:r>
          <w:rPr>
            <w:noProof/>
            <w:webHidden/>
          </w:rPr>
          <w:fldChar w:fldCharType="begin"/>
        </w:r>
        <w:r>
          <w:rPr>
            <w:noProof/>
            <w:webHidden/>
          </w:rPr>
          <w:instrText xml:space="preserve"> PAGEREF _Toc242976553 \h </w:instrText>
        </w:r>
        <w:r>
          <w:rPr>
            <w:noProof/>
            <w:webHidden/>
          </w:rPr>
        </w:r>
        <w:r>
          <w:rPr>
            <w:noProof/>
            <w:webHidden/>
          </w:rPr>
          <w:fldChar w:fldCharType="separate"/>
        </w:r>
        <w:r>
          <w:rPr>
            <w:noProof/>
            <w:webHidden/>
          </w:rPr>
          <w:t>21</w:t>
        </w:r>
        <w:r>
          <w:rPr>
            <w:noProof/>
            <w:webHidden/>
          </w:rPr>
          <w:fldChar w:fldCharType="end"/>
        </w:r>
      </w:hyperlink>
    </w:p>
    <w:p w14:paraId="743923C0" w14:textId="46984C83" w:rsidR="00F87378" w:rsidRDefault="00F87378">
      <w:pPr>
        <w:pStyle w:val="Sumrio2"/>
        <w:tabs>
          <w:tab w:val="right" w:leader="dot" w:pos="9061"/>
        </w:tabs>
        <w:rPr>
          <w:noProof/>
        </w:rPr>
      </w:pPr>
      <w:hyperlink w:anchor="_Toc242976554" w:history="1">
        <w:r w:rsidRPr="00FB56AA">
          <w:rPr>
            <w:rStyle w:val="Hyperlink"/>
            <w:noProof/>
          </w:rPr>
          <w:t>4.4 Vazão de pico local (pr) e erosão local (E_unit)</w:t>
        </w:r>
        <w:r>
          <w:rPr>
            <w:noProof/>
            <w:webHidden/>
          </w:rPr>
          <w:tab/>
        </w:r>
        <w:r>
          <w:rPr>
            <w:noProof/>
            <w:webHidden/>
          </w:rPr>
          <w:fldChar w:fldCharType="begin"/>
        </w:r>
        <w:r>
          <w:rPr>
            <w:noProof/>
            <w:webHidden/>
          </w:rPr>
          <w:instrText xml:space="preserve"> PAGEREF _Toc242976554 \h </w:instrText>
        </w:r>
        <w:r>
          <w:rPr>
            <w:noProof/>
            <w:webHidden/>
          </w:rPr>
        </w:r>
        <w:r>
          <w:rPr>
            <w:noProof/>
            <w:webHidden/>
          </w:rPr>
          <w:fldChar w:fldCharType="separate"/>
        </w:r>
        <w:r>
          <w:rPr>
            <w:noProof/>
            <w:webHidden/>
          </w:rPr>
          <w:t>21</w:t>
        </w:r>
        <w:r>
          <w:rPr>
            <w:noProof/>
            <w:webHidden/>
          </w:rPr>
          <w:fldChar w:fldCharType="end"/>
        </w:r>
      </w:hyperlink>
    </w:p>
    <w:p w14:paraId="4F1D6114" w14:textId="5C796A80" w:rsidR="00F87378" w:rsidRDefault="00F87378">
      <w:pPr>
        <w:pStyle w:val="Sumrio2"/>
        <w:tabs>
          <w:tab w:val="right" w:leader="dot" w:pos="9061"/>
        </w:tabs>
        <w:rPr>
          <w:noProof/>
        </w:rPr>
      </w:pPr>
      <w:hyperlink w:anchor="_Toc242976555" w:history="1">
        <w:r w:rsidRPr="00FB56AA">
          <w:rPr>
            <w:rStyle w:val="Hyperlink"/>
            <w:noProof/>
          </w:rPr>
          <w:t>4.5 Modelo de dois componentes (modelo B)</w:t>
        </w:r>
        <w:r>
          <w:rPr>
            <w:noProof/>
            <w:webHidden/>
          </w:rPr>
          <w:tab/>
        </w:r>
        <w:r>
          <w:rPr>
            <w:noProof/>
            <w:webHidden/>
          </w:rPr>
          <w:fldChar w:fldCharType="begin"/>
        </w:r>
        <w:r>
          <w:rPr>
            <w:noProof/>
            <w:webHidden/>
          </w:rPr>
          <w:instrText xml:space="preserve"> PAGEREF _Toc242976555 \h </w:instrText>
        </w:r>
        <w:r>
          <w:rPr>
            <w:noProof/>
            <w:webHidden/>
          </w:rPr>
        </w:r>
        <w:r>
          <w:rPr>
            <w:noProof/>
            <w:webHidden/>
          </w:rPr>
          <w:fldChar w:fldCharType="separate"/>
        </w:r>
        <w:r>
          <w:rPr>
            <w:noProof/>
            <w:webHidden/>
          </w:rPr>
          <w:t>22</w:t>
        </w:r>
        <w:r>
          <w:rPr>
            <w:noProof/>
            <w:webHidden/>
          </w:rPr>
          <w:fldChar w:fldCharType="end"/>
        </w:r>
      </w:hyperlink>
    </w:p>
    <w:p w14:paraId="35221E7F" w14:textId="0B469FFF" w:rsidR="00F87378" w:rsidRDefault="00F87378">
      <w:pPr>
        <w:pStyle w:val="Sumrio2"/>
        <w:tabs>
          <w:tab w:val="right" w:leader="dot" w:pos="9061"/>
        </w:tabs>
        <w:rPr>
          <w:noProof/>
        </w:rPr>
      </w:pPr>
      <w:hyperlink w:anchor="_Toc242976556" w:history="1">
        <w:r w:rsidRPr="00FB56AA">
          <w:rPr>
            <w:rStyle w:val="Hyperlink"/>
            <w:noProof/>
          </w:rPr>
          <w:t>4.6 Calibração e validação</w:t>
        </w:r>
        <w:r>
          <w:rPr>
            <w:noProof/>
            <w:webHidden/>
          </w:rPr>
          <w:tab/>
        </w:r>
        <w:r>
          <w:rPr>
            <w:noProof/>
            <w:webHidden/>
          </w:rPr>
          <w:fldChar w:fldCharType="begin"/>
        </w:r>
        <w:r>
          <w:rPr>
            <w:noProof/>
            <w:webHidden/>
          </w:rPr>
          <w:instrText xml:space="preserve"> PAGEREF _Toc242976556 \h </w:instrText>
        </w:r>
        <w:r>
          <w:rPr>
            <w:noProof/>
            <w:webHidden/>
          </w:rPr>
        </w:r>
        <w:r>
          <w:rPr>
            <w:noProof/>
            <w:webHidden/>
          </w:rPr>
          <w:fldChar w:fldCharType="separate"/>
        </w:r>
        <w:r>
          <w:rPr>
            <w:noProof/>
            <w:webHidden/>
          </w:rPr>
          <w:t>22</w:t>
        </w:r>
        <w:r>
          <w:rPr>
            <w:noProof/>
            <w:webHidden/>
          </w:rPr>
          <w:fldChar w:fldCharType="end"/>
        </w:r>
      </w:hyperlink>
    </w:p>
    <w:p w14:paraId="78F8CCFE" w14:textId="2B89530B" w:rsidR="00F87378" w:rsidRDefault="00F87378">
      <w:pPr>
        <w:pStyle w:val="Sumrio2"/>
        <w:tabs>
          <w:tab w:val="right" w:leader="dot" w:pos="9061"/>
        </w:tabs>
        <w:rPr>
          <w:noProof/>
        </w:rPr>
      </w:pPr>
      <w:hyperlink w:anchor="_Toc242976557" w:history="1">
        <w:r w:rsidRPr="00FB56AA">
          <w:rPr>
            <w:rStyle w:val="Hyperlink"/>
            <w:noProof/>
          </w:rPr>
          <w:t>4.7 Métricas</w:t>
        </w:r>
        <w:r>
          <w:rPr>
            <w:noProof/>
            <w:webHidden/>
          </w:rPr>
          <w:tab/>
        </w:r>
        <w:r>
          <w:rPr>
            <w:noProof/>
            <w:webHidden/>
          </w:rPr>
          <w:fldChar w:fldCharType="begin"/>
        </w:r>
        <w:r>
          <w:rPr>
            <w:noProof/>
            <w:webHidden/>
          </w:rPr>
          <w:instrText xml:space="preserve"> PAGEREF _Toc242976557 \h </w:instrText>
        </w:r>
        <w:r>
          <w:rPr>
            <w:noProof/>
            <w:webHidden/>
          </w:rPr>
        </w:r>
        <w:r>
          <w:rPr>
            <w:noProof/>
            <w:webHidden/>
          </w:rPr>
          <w:fldChar w:fldCharType="separate"/>
        </w:r>
        <w:r>
          <w:rPr>
            <w:noProof/>
            <w:webHidden/>
          </w:rPr>
          <w:t>22</w:t>
        </w:r>
        <w:r>
          <w:rPr>
            <w:noProof/>
            <w:webHidden/>
          </w:rPr>
          <w:fldChar w:fldCharType="end"/>
        </w:r>
      </w:hyperlink>
    </w:p>
    <w:p w14:paraId="7BDD2AD3" w14:textId="11DD6E84" w:rsidR="00F87378" w:rsidRDefault="00F87378">
      <w:pPr>
        <w:pStyle w:val="Sumrio2"/>
        <w:tabs>
          <w:tab w:val="right" w:leader="dot" w:pos="9061"/>
        </w:tabs>
        <w:rPr>
          <w:noProof/>
        </w:rPr>
      </w:pPr>
      <w:hyperlink w:anchor="_Toc242976558" w:history="1">
        <w:r w:rsidRPr="00FB56AA">
          <w:rPr>
            <w:rStyle w:val="Hyperlink"/>
            <w:noProof/>
          </w:rPr>
          <w:t>4.8 Dois modelos e referências sem MUSLE</w:t>
        </w:r>
        <w:r>
          <w:rPr>
            <w:noProof/>
            <w:webHidden/>
          </w:rPr>
          <w:tab/>
        </w:r>
        <w:r>
          <w:rPr>
            <w:noProof/>
            <w:webHidden/>
          </w:rPr>
          <w:fldChar w:fldCharType="begin"/>
        </w:r>
        <w:r>
          <w:rPr>
            <w:noProof/>
            <w:webHidden/>
          </w:rPr>
          <w:instrText xml:space="preserve"> PAGEREF _Toc242976558 \h </w:instrText>
        </w:r>
        <w:r>
          <w:rPr>
            <w:noProof/>
            <w:webHidden/>
          </w:rPr>
        </w:r>
        <w:r>
          <w:rPr>
            <w:noProof/>
            <w:webHidden/>
          </w:rPr>
          <w:fldChar w:fldCharType="separate"/>
        </w:r>
        <w:r>
          <w:rPr>
            <w:noProof/>
            <w:webHidden/>
          </w:rPr>
          <w:t>23</w:t>
        </w:r>
        <w:r>
          <w:rPr>
            <w:noProof/>
            <w:webHidden/>
          </w:rPr>
          <w:fldChar w:fldCharType="end"/>
        </w:r>
      </w:hyperlink>
    </w:p>
    <w:p w14:paraId="6EC0D8E9" w14:textId="5C263028" w:rsidR="00F87378" w:rsidRDefault="00F87378">
      <w:pPr>
        <w:pStyle w:val="Sumrio2"/>
        <w:tabs>
          <w:tab w:val="right" w:leader="dot" w:pos="9061"/>
        </w:tabs>
        <w:rPr>
          <w:noProof/>
        </w:rPr>
      </w:pPr>
      <w:hyperlink w:anchor="_Toc242976559" w:history="1">
        <w:r w:rsidRPr="00FB56AA">
          <w:rPr>
            <w:rStyle w:val="Hyperlink"/>
            <w:noProof/>
          </w:rPr>
          <w:t>4.9 Comparação com a formulação concentrada da IC</w:t>
        </w:r>
        <w:r>
          <w:rPr>
            <w:noProof/>
            <w:webHidden/>
          </w:rPr>
          <w:tab/>
        </w:r>
        <w:r>
          <w:rPr>
            <w:noProof/>
            <w:webHidden/>
          </w:rPr>
          <w:fldChar w:fldCharType="begin"/>
        </w:r>
        <w:r>
          <w:rPr>
            <w:noProof/>
            <w:webHidden/>
          </w:rPr>
          <w:instrText xml:space="preserve"> PAGEREF _Toc242976559 \h </w:instrText>
        </w:r>
        <w:r>
          <w:rPr>
            <w:noProof/>
            <w:webHidden/>
          </w:rPr>
        </w:r>
        <w:r>
          <w:rPr>
            <w:noProof/>
            <w:webHidden/>
          </w:rPr>
          <w:fldChar w:fldCharType="separate"/>
        </w:r>
        <w:r>
          <w:rPr>
            <w:noProof/>
            <w:webHidden/>
          </w:rPr>
          <w:t>24</w:t>
        </w:r>
        <w:r>
          <w:rPr>
            <w:noProof/>
            <w:webHidden/>
          </w:rPr>
          <w:fldChar w:fldCharType="end"/>
        </w:r>
      </w:hyperlink>
    </w:p>
    <w:p w14:paraId="774E5103" w14:textId="1A18A30C" w:rsidR="00F87378" w:rsidRDefault="00F87378">
      <w:pPr>
        <w:pStyle w:val="Sumrio2"/>
        <w:tabs>
          <w:tab w:val="right" w:leader="dot" w:pos="9061"/>
        </w:tabs>
        <w:rPr>
          <w:noProof/>
        </w:rPr>
      </w:pPr>
      <w:hyperlink w:anchor="_Toc242976560" w:history="1">
        <w:r w:rsidRPr="00FB56AA">
          <w:rPr>
            <w:rStyle w:val="Hyperlink"/>
            <w:noProof/>
          </w:rPr>
          <w:t>4.10 Validação da vazão de pico (Fase 1)</w:t>
        </w:r>
        <w:r>
          <w:rPr>
            <w:noProof/>
            <w:webHidden/>
          </w:rPr>
          <w:tab/>
        </w:r>
        <w:r>
          <w:rPr>
            <w:noProof/>
            <w:webHidden/>
          </w:rPr>
          <w:fldChar w:fldCharType="begin"/>
        </w:r>
        <w:r>
          <w:rPr>
            <w:noProof/>
            <w:webHidden/>
          </w:rPr>
          <w:instrText xml:space="preserve"> PAGEREF _Toc242976560 \h </w:instrText>
        </w:r>
        <w:r>
          <w:rPr>
            <w:noProof/>
            <w:webHidden/>
          </w:rPr>
        </w:r>
        <w:r>
          <w:rPr>
            <w:noProof/>
            <w:webHidden/>
          </w:rPr>
          <w:fldChar w:fldCharType="separate"/>
        </w:r>
        <w:r>
          <w:rPr>
            <w:noProof/>
            <w:webHidden/>
          </w:rPr>
          <w:t>24</w:t>
        </w:r>
        <w:r>
          <w:rPr>
            <w:noProof/>
            <w:webHidden/>
          </w:rPr>
          <w:fldChar w:fldCharType="end"/>
        </w:r>
      </w:hyperlink>
    </w:p>
    <w:p w14:paraId="1286CF5D" w14:textId="617E3B77" w:rsidR="00F87378" w:rsidRDefault="00F87378">
      <w:pPr>
        <w:pStyle w:val="Sumrio2"/>
        <w:tabs>
          <w:tab w:val="right" w:leader="dot" w:pos="9061"/>
        </w:tabs>
        <w:rPr>
          <w:noProof/>
        </w:rPr>
      </w:pPr>
      <w:hyperlink w:anchor="_Toc242976561" w:history="1">
        <w:r w:rsidRPr="00FB56AA">
          <w:rPr>
            <w:rStyle w:val="Hyperlink"/>
            <w:noProof/>
          </w:rPr>
          <w:t>4.11 Conectividade (implementada e descartada)</w:t>
        </w:r>
        <w:r>
          <w:rPr>
            <w:noProof/>
            <w:webHidden/>
          </w:rPr>
          <w:tab/>
        </w:r>
        <w:r>
          <w:rPr>
            <w:noProof/>
            <w:webHidden/>
          </w:rPr>
          <w:fldChar w:fldCharType="begin"/>
        </w:r>
        <w:r>
          <w:rPr>
            <w:noProof/>
            <w:webHidden/>
          </w:rPr>
          <w:instrText xml:space="preserve"> PAGEREF _Toc242976561 \h </w:instrText>
        </w:r>
        <w:r>
          <w:rPr>
            <w:noProof/>
            <w:webHidden/>
          </w:rPr>
        </w:r>
        <w:r>
          <w:rPr>
            <w:noProof/>
            <w:webHidden/>
          </w:rPr>
          <w:fldChar w:fldCharType="separate"/>
        </w:r>
        <w:r>
          <w:rPr>
            <w:noProof/>
            <w:webHidden/>
          </w:rPr>
          <w:t>24</w:t>
        </w:r>
        <w:r>
          <w:rPr>
            <w:noProof/>
            <w:webHidden/>
          </w:rPr>
          <w:fldChar w:fldCharType="end"/>
        </w:r>
      </w:hyperlink>
    </w:p>
    <w:p w14:paraId="58CDCC38" w14:textId="461F671B" w:rsidR="00F87378" w:rsidRDefault="00F87378">
      <w:pPr>
        <w:pStyle w:val="Sumrio1"/>
        <w:tabs>
          <w:tab w:val="right" w:leader="dot" w:pos="9061"/>
        </w:tabs>
        <w:rPr>
          <w:noProof/>
        </w:rPr>
      </w:pPr>
      <w:hyperlink w:anchor="_Toc242976562" w:history="1">
        <w:r w:rsidRPr="00FB56AA">
          <w:rPr>
            <w:rStyle w:val="Hyperlink"/>
            <w:noProof/>
          </w:rPr>
          <w:t>5. RESULTADOS E DISCUSSÃO</w:t>
        </w:r>
        <w:r>
          <w:rPr>
            <w:noProof/>
            <w:webHidden/>
          </w:rPr>
          <w:tab/>
        </w:r>
        <w:r>
          <w:rPr>
            <w:noProof/>
            <w:webHidden/>
          </w:rPr>
          <w:fldChar w:fldCharType="begin"/>
        </w:r>
        <w:r>
          <w:rPr>
            <w:noProof/>
            <w:webHidden/>
          </w:rPr>
          <w:instrText xml:space="preserve"> PAGEREF _Toc242976562 \h </w:instrText>
        </w:r>
        <w:r>
          <w:rPr>
            <w:noProof/>
            <w:webHidden/>
          </w:rPr>
        </w:r>
        <w:r>
          <w:rPr>
            <w:noProof/>
            <w:webHidden/>
          </w:rPr>
          <w:fldChar w:fldCharType="separate"/>
        </w:r>
        <w:r>
          <w:rPr>
            <w:noProof/>
            <w:webHidden/>
          </w:rPr>
          <w:t>24</w:t>
        </w:r>
        <w:r>
          <w:rPr>
            <w:noProof/>
            <w:webHidden/>
          </w:rPr>
          <w:fldChar w:fldCharType="end"/>
        </w:r>
      </w:hyperlink>
    </w:p>
    <w:p w14:paraId="6A206B57" w14:textId="0B5566D2" w:rsidR="00F87378" w:rsidRDefault="00F87378">
      <w:pPr>
        <w:pStyle w:val="Sumrio2"/>
        <w:tabs>
          <w:tab w:val="right" w:leader="dot" w:pos="9061"/>
        </w:tabs>
        <w:rPr>
          <w:noProof/>
        </w:rPr>
      </w:pPr>
      <w:hyperlink w:anchor="_Toc242976563" w:history="1">
        <w:r w:rsidRPr="00FB56AA">
          <w:rPr>
            <w:rStyle w:val="Hyperlink"/>
            <w:noProof/>
          </w:rPr>
          <w:t>5.1 O volume e a carga medidos incluem a vazão de base</w:t>
        </w:r>
        <w:r>
          <w:rPr>
            <w:noProof/>
            <w:webHidden/>
          </w:rPr>
          <w:tab/>
        </w:r>
        <w:r>
          <w:rPr>
            <w:noProof/>
            <w:webHidden/>
          </w:rPr>
          <w:fldChar w:fldCharType="begin"/>
        </w:r>
        <w:r>
          <w:rPr>
            <w:noProof/>
            <w:webHidden/>
          </w:rPr>
          <w:instrText xml:space="preserve"> PAGEREF _Toc242976563 \h </w:instrText>
        </w:r>
        <w:r>
          <w:rPr>
            <w:noProof/>
            <w:webHidden/>
          </w:rPr>
        </w:r>
        <w:r>
          <w:rPr>
            <w:noProof/>
            <w:webHidden/>
          </w:rPr>
          <w:fldChar w:fldCharType="separate"/>
        </w:r>
        <w:r>
          <w:rPr>
            <w:noProof/>
            <w:webHidden/>
          </w:rPr>
          <w:t>24</w:t>
        </w:r>
        <w:r>
          <w:rPr>
            <w:noProof/>
            <w:webHidden/>
          </w:rPr>
          <w:fldChar w:fldCharType="end"/>
        </w:r>
      </w:hyperlink>
    </w:p>
    <w:p w14:paraId="78C2D121" w14:textId="176B496D" w:rsidR="00F87378" w:rsidRDefault="00F87378">
      <w:pPr>
        <w:pStyle w:val="Sumrio2"/>
        <w:tabs>
          <w:tab w:val="right" w:leader="dot" w:pos="9061"/>
        </w:tabs>
        <w:rPr>
          <w:noProof/>
        </w:rPr>
      </w:pPr>
      <w:hyperlink w:anchor="_Toc242976564" w:history="1">
        <w:r w:rsidRPr="00FB56AA">
          <w:rPr>
            <w:rStyle w:val="Hyperlink"/>
            <w:noProof/>
          </w:rPr>
          <w:t>5.2 O SCS-CN não prevê o escoamento direto desta bacia</w:t>
        </w:r>
        <w:r>
          <w:rPr>
            <w:noProof/>
            <w:webHidden/>
          </w:rPr>
          <w:tab/>
        </w:r>
        <w:r>
          <w:rPr>
            <w:noProof/>
            <w:webHidden/>
          </w:rPr>
          <w:fldChar w:fldCharType="begin"/>
        </w:r>
        <w:r>
          <w:rPr>
            <w:noProof/>
            <w:webHidden/>
          </w:rPr>
          <w:instrText xml:space="preserve"> PAGEREF _Toc242976564 \h </w:instrText>
        </w:r>
        <w:r>
          <w:rPr>
            <w:noProof/>
            <w:webHidden/>
          </w:rPr>
        </w:r>
        <w:r>
          <w:rPr>
            <w:noProof/>
            <w:webHidden/>
          </w:rPr>
          <w:fldChar w:fldCharType="separate"/>
        </w:r>
        <w:r>
          <w:rPr>
            <w:noProof/>
            <w:webHidden/>
          </w:rPr>
          <w:t>25</w:t>
        </w:r>
        <w:r>
          <w:rPr>
            <w:noProof/>
            <w:webHidden/>
          </w:rPr>
          <w:fldChar w:fldCharType="end"/>
        </w:r>
      </w:hyperlink>
    </w:p>
    <w:p w14:paraId="64DDC7BC" w14:textId="551E6909" w:rsidR="00F87378" w:rsidRDefault="00F87378">
      <w:pPr>
        <w:pStyle w:val="Sumrio2"/>
        <w:tabs>
          <w:tab w:val="right" w:leader="dot" w:pos="9061"/>
        </w:tabs>
        <w:rPr>
          <w:noProof/>
        </w:rPr>
      </w:pPr>
      <w:hyperlink w:anchor="_Toc242976565" w:history="1">
        <w:r w:rsidRPr="00FB56AA">
          <w:rPr>
            <w:rStyle w:val="Hyperlink"/>
            <w:noProof/>
          </w:rPr>
          <w:t>5.3 Resultados do modelo B</w:t>
        </w:r>
        <w:r>
          <w:rPr>
            <w:noProof/>
            <w:webHidden/>
          </w:rPr>
          <w:tab/>
        </w:r>
        <w:r>
          <w:rPr>
            <w:noProof/>
            <w:webHidden/>
          </w:rPr>
          <w:fldChar w:fldCharType="begin"/>
        </w:r>
        <w:r>
          <w:rPr>
            <w:noProof/>
            <w:webHidden/>
          </w:rPr>
          <w:instrText xml:space="preserve"> PAGEREF _Toc242976565 \h </w:instrText>
        </w:r>
        <w:r>
          <w:rPr>
            <w:noProof/>
            <w:webHidden/>
          </w:rPr>
        </w:r>
        <w:r>
          <w:rPr>
            <w:noProof/>
            <w:webHidden/>
          </w:rPr>
          <w:fldChar w:fldCharType="separate"/>
        </w:r>
        <w:r>
          <w:rPr>
            <w:noProof/>
            <w:webHidden/>
          </w:rPr>
          <w:t>25</w:t>
        </w:r>
        <w:r>
          <w:rPr>
            <w:noProof/>
            <w:webHidden/>
          </w:rPr>
          <w:fldChar w:fldCharType="end"/>
        </w:r>
      </w:hyperlink>
    </w:p>
    <w:p w14:paraId="2B44751A" w14:textId="2CB4DEE0" w:rsidR="00F87378" w:rsidRDefault="00F87378">
      <w:pPr>
        <w:pStyle w:val="Sumrio2"/>
        <w:tabs>
          <w:tab w:val="right" w:leader="dot" w:pos="9061"/>
        </w:tabs>
        <w:rPr>
          <w:noProof/>
        </w:rPr>
      </w:pPr>
      <w:hyperlink w:anchor="_Toc242976566" w:history="1">
        <w:r w:rsidRPr="00FB56AA">
          <w:rPr>
            <w:rStyle w:val="Hyperlink"/>
            <w:noProof/>
          </w:rPr>
          <w:t>5.4 O gargalo: transformar chuva em escoamento</w:t>
        </w:r>
        <w:r>
          <w:rPr>
            <w:noProof/>
            <w:webHidden/>
          </w:rPr>
          <w:tab/>
        </w:r>
        <w:r>
          <w:rPr>
            <w:noProof/>
            <w:webHidden/>
          </w:rPr>
          <w:fldChar w:fldCharType="begin"/>
        </w:r>
        <w:r>
          <w:rPr>
            <w:noProof/>
            <w:webHidden/>
          </w:rPr>
          <w:instrText xml:space="preserve"> PAGEREF _Toc242976566 \h </w:instrText>
        </w:r>
        <w:r>
          <w:rPr>
            <w:noProof/>
            <w:webHidden/>
          </w:rPr>
        </w:r>
        <w:r>
          <w:rPr>
            <w:noProof/>
            <w:webHidden/>
          </w:rPr>
          <w:fldChar w:fldCharType="separate"/>
        </w:r>
        <w:r>
          <w:rPr>
            <w:noProof/>
            <w:webHidden/>
          </w:rPr>
          <w:t>27</w:t>
        </w:r>
        <w:r>
          <w:rPr>
            <w:noProof/>
            <w:webHidden/>
          </w:rPr>
          <w:fldChar w:fldCharType="end"/>
        </w:r>
      </w:hyperlink>
    </w:p>
    <w:p w14:paraId="7C4D3F4F" w14:textId="224F0192" w:rsidR="00F87378" w:rsidRDefault="00F87378">
      <w:pPr>
        <w:pStyle w:val="Sumrio2"/>
        <w:tabs>
          <w:tab w:val="right" w:leader="dot" w:pos="9061"/>
        </w:tabs>
        <w:rPr>
          <w:noProof/>
        </w:rPr>
      </w:pPr>
      <w:hyperlink w:anchor="_Toc242976567" w:history="1">
        <w:r w:rsidRPr="00FB56AA">
          <w:rPr>
            <w:rStyle w:val="Hyperlink"/>
            <w:noProof/>
          </w:rPr>
          <w:t>5.5 O modelo B e os testes simples</w:t>
        </w:r>
        <w:r>
          <w:rPr>
            <w:noProof/>
            <w:webHidden/>
          </w:rPr>
          <w:tab/>
        </w:r>
        <w:r>
          <w:rPr>
            <w:noProof/>
            <w:webHidden/>
          </w:rPr>
          <w:fldChar w:fldCharType="begin"/>
        </w:r>
        <w:r>
          <w:rPr>
            <w:noProof/>
            <w:webHidden/>
          </w:rPr>
          <w:instrText xml:space="preserve"> PAGEREF _Toc242976567 \h </w:instrText>
        </w:r>
        <w:r>
          <w:rPr>
            <w:noProof/>
            <w:webHidden/>
          </w:rPr>
        </w:r>
        <w:r>
          <w:rPr>
            <w:noProof/>
            <w:webHidden/>
          </w:rPr>
          <w:fldChar w:fldCharType="separate"/>
        </w:r>
        <w:r>
          <w:rPr>
            <w:noProof/>
            <w:webHidden/>
          </w:rPr>
          <w:t>28</w:t>
        </w:r>
        <w:r>
          <w:rPr>
            <w:noProof/>
            <w:webHidden/>
          </w:rPr>
          <w:fldChar w:fldCharType="end"/>
        </w:r>
      </w:hyperlink>
    </w:p>
    <w:p w14:paraId="3A82A3E0" w14:textId="1BD4A1F9" w:rsidR="00F87378" w:rsidRDefault="00F87378">
      <w:pPr>
        <w:pStyle w:val="Sumrio2"/>
        <w:tabs>
          <w:tab w:val="right" w:leader="dot" w:pos="9061"/>
        </w:tabs>
        <w:rPr>
          <w:noProof/>
        </w:rPr>
      </w:pPr>
      <w:hyperlink w:anchor="_Toc242976568" w:history="1">
        <w:r w:rsidRPr="00FB56AA">
          <w:rPr>
            <w:rStyle w:val="Hyperlink"/>
            <w:noProof/>
          </w:rPr>
          <w:t>5.6 Comparação com a IC</w:t>
        </w:r>
        <w:r>
          <w:rPr>
            <w:noProof/>
            <w:webHidden/>
          </w:rPr>
          <w:tab/>
        </w:r>
        <w:r>
          <w:rPr>
            <w:noProof/>
            <w:webHidden/>
          </w:rPr>
          <w:fldChar w:fldCharType="begin"/>
        </w:r>
        <w:r>
          <w:rPr>
            <w:noProof/>
            <w:webHidden/>
          </w:rPr>
          <w:instrText xml:space="preserve"> PAGEREF _Toc242976568 \h </w:instrText>
        </w:r>
        <w:r>
          <w:rPr>
            <w:noProof/>
            <w:webHidden/>
          </w:rPr>
        </w:r>
        <w:r>
          <w:rPr>
            <w:noProof/>
            <w:webHidden/>
          </w:rPr>
          <w:fldChar w:fldCharType="separate"/>
        </w:r>
        <w:r>
          <w:rPr>
            <w:noProof/>
            <w:webHidden/>
          </w:rPr>
          <w:t>28</w:t>
        </w:r>
        <w:r>
          <w:rPr>
            <w:noProof/>
            <w:webHidden/>
          </w:rPr>
          <w:fldChar w:fldCharType="end"/>
        </w:r>
      </w:hyperlink>
    </w:p>
    <w:p w14:paraId="40D58AB0" w14:textId="5D4F5A7A" w:rsidR="00F87378" w:rsidRDefault="00F87378">
      <w:pPr>
        <w:pStyle w:val="Sumrio2"/>
        <w:tabs>
          <w:tab w:val="right" w:leader="dot" w:pos="9061"/>
        </w:tabs>
        <w:rPr>
          <w:noProof/>
        </w:rPr>
      </w:pPr>
      <w:hyperlink w:anchor="_Toc242976569" w:history="1">
        <w:r w:rsidRPr="00FB56AA">
          <w:rPr>
            <w:rStyle w:val="Hyperlink"/>
            <w:noProof/>
          </w:rPr>
          <w:t>5.7 Mapa de áreas críticas</w:t>
        </w:r>
        <w:r>
          <w:rPr>
            <w:noProof/>
            <w:webHidden/>
          </w:rPr>
          <w:tab/>
        </w:r>
        <w:r>
          <w:rPr>
            <w:noProof/>
            <w:webHidden/>
          </w:rPr>
          <w:fldChar w:fldCharType="begin"/>
        </w:r>
        <w:r>
          <w:rPr>
            <w:noProof/>
            <w:webHidden/>
          </w:rPr>
          <w:instrText xml:space="preserve"> PAGEREF _Toc242976569 \h </w:instrText>
        </w:r>
        <w:r>
          <w:rPr>
            <w:noProof/>
            <w:webHidden/>
          </w:rPr>
        </w:r>
        <w:r>
          <w:rPr>
            <w:noProof/>
            <w:webHidden/>
          </w:rPr>
          <w:fldChar w:fldCharType="separate"/>
        </w:r>
        <w:r>
          <w:rPr>
            <w:noProof/>
            <w:webHidden/>
          </w:rPr>
          <w:t>29</w:t>
        </w:r>
        <w:r>
          <w:rPr>
            <w:noProof/>
            <w:webHidden/>
          </w:rPr>
          <w:fldChar w:fldCharType="end"/>
        </w:r>
      </w:hyperlink>
    </w:p>
    <w:p w14:paraId="5B365242" w14:textId="1510E4D8" w:rsidR="00F87378" w:rsidRDefault="00F87378">
      <w:pPr>
        <w:pStyle w:val="Sumrio2"/>
        <w:tabs>
          <w:tab w:val="right" w:leader="dot" w:pos="9061"/>
        </w:tabs>
        <w:rPr>
          <w:noProof/>
        </w:rPr>
      </w:pPr>
      <w:hyperlink w:anchor="_Toc242976570" w:history="1">
        <w:r w:rsidRPr="00FB56AA">
          <w:rPr>
            <w:rStyle w:val="Hyperlink"/>
            <w:noProof/>
          </w:rPr>
          <w:t>5.8 Conectividade</w:t>
        </w:r>
        <w:r>
          <w:rPr>
            <w:noProof/>
            <w:webHidden/>
          </w:rPr>
          <w:tab/>
        </w:r>
        <w:r>
          <w:rPr>
            <w:noProof/>
            <w:webHidden/>
          </w:rPr>
          <w:fldChar w:fldCharType="begin"/>
        </w:r>
        <w:r>
          <w:rPr>
            <w:noProof/>
            <w:webHidden/>
          </w:rPr>
          <w:instrText xml:space="preserve"> PAGEREF _Toc242976570 \h </w:instrText>
        </w:r>
        <w:r>
          <w:rPr>
            <w:noProof/>
            <w:webHidden/>
          </w:rPr>
        </w:r>
        <w:r>
          <w:rPr>
            <w:noProof/>
            <w:webHidden/>
          </w:rPr>
          <w:fldChar w:fldCharType="separate"/>
        </w:r>
        <w:r>
          <w:rPr>
            <w:noProof/>
            <w:webHidden/>
          </w:rPr>
          <w:t>30</w:t>
        </w:r>
        <w:r>
          <w:rPr>
            <w:noProof/>
            <w:webHidden/>
          </w:rPr>
          <w:fldChar w:fldCharType="end"/>
        </w:r>
      </w:hyperlink>
    </w:p>
    <w:p w14:paraId="4DFEA363" w14:textId="49570A77" w:rsidR="00F87378" w:rsidRDefault="00F87378">
      <w:pPr>
        <w:pStyle w:val="Sumrio1"/>
        <w:tabs>
          <w:tab w:val="right" w:leader="dot" w:pos="9061"/>
        </w:tabs>
        <w:rPr>
          <w:noProof/>
        </w:rPr>
      </w:pPr>
      <w:hyperlink w:anchor="_Toc242976571" w:history="1">
        <w:r w:rsidRPr="00FB56AA">
          <w:rPr>
            <w:rStyle w:val="Hyperlink"/>
            <w:noProof/>
          </w:rPr>
          <w:t>6. LIMITAÇÕES</w:t>
        </w:r>
        <w:r>
          <w:rPr>
            <w:noProof/>
            <w:webHidden/>
          </w:rPr>
          <w:tab/>
        </w:r>
        <w:r>
          <w:rPr>
            <w:noProof/>
            <w:webHidden/>
          </w:rPr>
          <w:fldChar w:fldCharType="begin"/>
        </w:r>
        <w:r>
          <w:rPr>
            <w:noProof/>
            <w:webHidden/>
          </w:rPr>
          <w:instrText xml:space="preserve"> PAGEREF _Toc242976571 \h </w:instrText>
        </w:r>
        <w:r>
          <w:rPr>
            <w:noProof/>
            <w:webHidden/>
          </w:rPr>
        </w:r>
        <w:r>
          <w:rPr>
            <w:noProof/>
            <w:webHidden/>
          </w:rPr>
          <w:fldChar w:fldCharType="separate"/>
        </w:r>
        <w:r>
          <w:rPr>
            <w:noProof/>
            <w:webHidden/>
          </w:rPr>
          <w:t>31</w:t>
        </w:r>
        <w:r>
          <w:rPr>
            <w:noProof/>
            <w:webHidden/>
          </w:rPr>
          <w:fldChar w:fldCharType="end"/>
        </w:r>
      </w:hyperlink>
    </w:p>
    <w:p w14:paraId="3CCEFF02" w14:textId="521E633E" w:rsidR="00F87378" w:rsidRDefault="00F87378">
      <w:pPr>
        <w:pStyle w:val="Sumrio1"/>
        <w:tabs>
          <w:tab w:val="right" w:leader="dot" w:pos="9061"/>
        </w:tabs>
        <w:rPr>
          <w:noProof/>
        </w:rPr>
      </w:pPr>
      <w:hyperlink w:anchor="_Toc242976572" w:history="1">
        <w:r w:rsidRPr="00FB56AA">
          <w:rPr>
            <w:rStyle w:val="Hyperlink"/>
            <w:noProof/>
          </w:rPr>
          <w:t>7. CONCLUSÕES</w:t>
        </w:r>
        <w:r>
          <w:rPr>
            <w:noProof/>
            <w:webHidden/>
          </w:rPr>
          <w:tab/>
        </w:r>
        <w:r>
          <w:rPr>
            <w:noProof/>
            <w:webHidden/>
          </w:rPr>
          <w:fldChar w:fldCharType="begin"/>
        </w:r>
        <w:r>
          <w:rPr>
            <w:noProof/>
            <w:webHidden/>
          </w:rPr>
          <w:instrText xml:space="preserve"> PAGEREF _Toc242976572 \h </w:instrText>
        </w:r>
        <w:r>
          <w:rPr>
            <w:noProof/>
            <w:webHidden/>
          </w:rPr>
        </w:r>
        <w:r>
          <w:rPr>
            <w:noProof/>
            <w:webHidden/>
          </w:rPr>
          <w:fldChar w:fldCharType="separate"/>
        </w:r>
        <w:r>
          <w:rPr>
            <w:noProof/>
            <w:webHidden/>
          </w:rPr>
          <w:t>32</w:t>
        </w:r>
        <w:r>
          <w:rPr>
            <w:noProof/>
            <w:webHidden/>
          </w:rPr>
          <w:fldChar w:fldCharType="end"/>
        </w:r>
      </w:hyperlink>
    </w:p>
    <w:p w14:paraId="6C19B4BC" w14:textId="03A9B6DB" w:rsidR="00F87378" w:rsidRDefault="00F87378">
      <w:pPr>
        <w:pStyle w:val="Sumrio1"/>
        <w:tabs>
          <w:tab w:val="right" w:leader="dot" w:pos="9061"/>
        </w:tabs>
        <w:rPr>
          <w:noProof/>
        </w:rPr>
      </w:pPr>
      <w:hyperlink w:anchor="_Toc242976573" w:history="1">
        <w:r w:rsidRPr="00FB56AA">
          <w:rPr>
            <w:rStyle w:val="Hyperlink"/>
            <w:noProof/>
          </w:rPr>
          <w:t>REFERÊNCIAS</w:t>
        </w:r>
        <w:r>
          <w:rPr>
            <w:noProof/>
            <w:webHidden/>
          </w:rPr>
          <w:tab/>
        </w:r>
        <w:r>
          <w:rPr>
            <w:noProof/>
            <w:webHidden/>
          </w:rPr>
          <w:fldChar w:fldCharType="begin"/>
        </w:r>
        <w:r>
          <w:rPr>
            <w:noProof/>
            <w:webHidden/>
          </w:rPr>
          <w:instrText xml:space="preserve"> PAGEREF _Toc242976573 \h </w:instrText>
        </w:r>
        <w:r>
          <w:rPr>
            <w:noProof/>
            <w:webHidden/>
          </w:rPr>
        </w:r>
        <w:r>
          <w:rPr>
            <w:noProof/>
            <w:webHidden/>
          </w:rPr>
          <w:fldChar w:fldCharType="separate"/>
        </w:r>
        <w:r>
          <w:rPr>
            <w:noProof/>
            <w:webHidden/>
          </w:rPr>
          <w:t>33</w:t>
        </w:r>
        <w:r>
          <w:rPr>
            <w:noProof/>
            <w:webHidden/>
          </w:rPr>
          <w:fldChar w:fldCharType="end"/>
        </w:r>
      </w:hyperlink>
    </w:p>
    <w:p w14:paraId="3137754D" w14:textId="30557491" w:rsidR="00F87378" w:rsidRDefault="00F87378">
      <w:pPr>
        <w:pStyle w:val="Sumrio1"/>
        <w:tabs>
          <w:tab w:val="right" w:leader="dot" w:pos="9061"/>
        </w:tabs>
        <w:rPr>
          <w:noProof/>
        </w:rPr>
      </w:pPr>
      <w:hyperlink w:anchor="_Toc242976574" w:history="1">
        <w:r w:rsidRPr="00FB56AA">
          <w:rPr>
            <w:rStyle w:val="Hyperlink"/>
            <w:noProof/>
          </w:rPr>
          <w:t>APÊNDICE A — Conferência detalhada do evento 11</w:t>
        </w:r>
        <w:r>
          <w:rPr>
            <w:noProof/>
            <w:webHidden/>
          </w:rPr>
          <w:tab/>
        </w:r>
        <w:r>
          <w:rPr>
            <w:noProof/>
            <w:webHidden/>
          </w:rPr>
          <w:fldChar w:fldCharType="begin"/>
        </w:r>
        <w:r>
          <w:rPr>
            <w:noProof/>
            <w:webHidden/>
          </w:rPr>
          <w:instrText xml:space="preserve"> PAGEREF _Toc242976574 \h </w:instrText>
        </w:r>
        <w:r>
          <w:rPr>
            <w:noProof/>
            <w:webHidden/>
          </w:rPr>
        </w:r>
        <w:r>
          <w:rPr>
            <w:noProof/>
            <w:webHidden/>
          </w:rPr>
          <w:fldChar w:fldCharType="separate"/>
        </w:r>
        <w:r>
          <w:rPr>
            <w:noProof/>
            <w:webHidden/>
          </w:rPr>
          <w:t>35</w:t>
        </w:r>
        <w:r>
          <w:rPr>
            <w:noProof/>
            <w:webHidden/>
          </w:rPr>
          <w:fldChar w:fldCharType="end"/>
        </w:r>
      </w:hyperlink>
    </w:p>
    <w:p w14:paraId="379BDF1E" w14:textId="2B455594" w:rsidR="00F87378" w:rsidRDefault="00F87378">
      <w:pPr>
        <w:pStyle w:val="Sumrio1"/>
        <w:tabs>
          <w:tab w:val="right" w:leader="dot" w:pos="9061"/>
        </w:tabs>
        <w:rPr>
          <w:noProof/>
        </w:rPr>
      </w:pPr>
      <w:hyperlink w:anchor="_Toc242976575" w:history="1">
        <w:r w:rsidRPr="00FB56AA">
          <w:rPr>
            <w:rStyle w:val="Hyperlink"/>
            <w:noProof/>
          </w:rPr>
          <w:t>APÊNDICE B — Métricas lineares (NSE) com e sem o evento 15</w:t>
        </w:r>
        <w:r>
          <w:rPr>
            <w:noProof/>
            <w:webHidden/>
          </w:rPr>
          <w:tab/>
        </w:r>
        <w:r>
          <w:rPr>
            <w:noProof/>
            <w:webHidden/>
          </w:rPr>
          <w:fldChar w:fldCharType="begin"/>
        </w:r>
        <w:r>
          <w:rPr>
            <w:noProof/>
            <w:webHidden/>
          </w:rPr>
          <w:instrText xml:space="preserve"> PAGEREF _Toc242976575 \h </w:instrText>
        </w:r>
        <w:r>
          <w:rPr>
            <w:noProof/>
            <w:webHidden/>
          </w:rPr>
        </w:r>
        <w:r>
          <w:rPr>
            <w:noProof/>
            <w:webHidden/>
          </w:rPr>
          <w:fldChar w:fldCharType="separate"/>
        </w:r>
        <w:r>
          <w:rPr>
            <w:noProof/>
            <w:webHidden/>
          </w:rPr>
          <w:t>36</w:t>
        </w:r>
        <w:r>
          <w:rPr>
            <w:noProof/>
            <w:webHidden/>
          </w:rPr>
          <w:fldChar w:fldCharType="end"/>
        </w:r>
      </w:hyperlink>
    </w:p>
    <w:p w14:paraId="71CB5B0F" w14:textId="3D3DDDCF" w:rsidR="00F87378" w:rsidRDefault="00F87378">
      <w:pPr>
        <w:pStyle w:val="Sumrio1"/>
        <w:tabs>
          <w:tab w:val="right" w:leader="dot" w:pos="9061"/>
        </w:tabs>
        <w:rPr>
          <w:noProof/>
        </w:rPr>
      </w:pPr>
      <w:hyperlink w:anchor="_Toc242976576" w:history="1">
        <w:r w:rsidRPr="00FB56AA">
          <w:rPr>
            <w:rStyle w:val="Hyperlink"/>
            <w:noProof/>
          </w:rPr>
          <w:t>APÊNDICE C — Versões intermediárias de informação hidrológica</w:t>
        </w:r>
        <w:r>
          <w:rPr>
            <w:noProof/>
            <w:webHidden/>
          </w:rPr>
          <w:tab/>
        </w:r>
        <w:r>
          <w:rPr>
            <w:noProof/>
            <w:webHidden/>
          </w:rPr>
          <w:fldChar w:fldCharType="begin"/>
        </w:r>
        <w:r>
          <w:rPr>
            <w:noProof/>
            <w:webHidden/>
          </w:rPr>
          <w:instrText xml:space="preserve"> PAGEREF _Toc242976576 \h </w:instrText>
        </w:r>
        <w:r>
          <w:rPr>
            <w:noProof/>
            <w:webHidden/>
          </w:rPr>
        </w:r>
        <w:r>
          <w:rPr>
            <w:noProof/>
            <w:webHidden/>
          </w:rPr>
          <w:fldChar w:fldCharType="separate"/>
        </w:r>
        <w:r>
          <w:rPr>
            <w:noProof/>
            <w:webHidden/>
          </w:rPr>
          <w:t>37</w:t>
        </w:r>
        <w:r>
          <w:rPr>
            <w:noProof/>
            <w:webHidden/>
          </w:rPr>
          <w:fldChar w:fldCharType="end"/>
        </w:r>
      </w:hyperlink>
    </w:p>
    <w:p w14:paraId="20FF5D18" w14:textId="21715480" w:rsidR="002418E6" w:rsidRDefault="00994960">
      <w:r>
        <w:fldChar w:fldCharType="end"/>
      </w:r>
    </w:p>
    <w:p w14:paraId="7FA314E4" w14:textId="77777777" w:rsidR="002418E6" w:rsidRDefault="00994960">
      <w:r>
        <w:br w:type="page"/>
      </w:r>
    </w:p>
    <w:p w14:paraId="2E65715B" w14:textId="77777777" w:rsidR="002418E6" w:rsidRDefault="00994960">
      <w:pPr>
        <w:spacing w:after="360"/>
        <w:jc w:val="center"/>
      </w:pPr>
      <w:r>
        <w:rPr>
          <w:b/>
        </w:rPr>
        <w:lastRenderedPageBreak/>
        <w:t>NOTA SOBRE ESTE RASCUNHO (remover na versão final)</w:t>
      </w:r>
    </w:p>
    <w:p w14:paraId="04BA73B9" w14:textId="77777777" w:rsidR="002418E6" w:rsidRDefault="00994960">
      <w:pPr>
        <w:spacing w:line="276" w:lineRule="auto"/>
        <w:jc w:val="both"/>
      </w:pPr>
      <w:r>
        <w:t xml:space="preserve">Trechos marcados com </w:t>
      </w:r>
      <w:r>
        <w:rPr>
          <w:b/>
          <w:highlight w:val="yellow"/>
        </w:rPr>
        <w:t>[PENDENTE: ...]</w:t>
      </w:r>
      <w:r>
        <w:t xml:space="preserve"> dependem de uma decisão com o orientador, de uma conferência em andamento ou de um dado que falta. Referências marcadas com </w:t>
      </w:r>
      <w:r>
        <w:rPr>
          <w:b/>
          <w:highlight w:val="yellow"/>
        </w:rPr>
        <w:t>[conferir]</w:t>
      </w:r>
      <w:r>
        <w:t xml:space="preserve"> não estão nos PDFs do projeto e precisam ter os dados bibliográficos checados antes da entrega. Os números vêm de </w:t>
      </w:r>
      <w:r>
        <w:rPr>
          <w:rFonts w:ascii="Consolas" w:hAnsi="Consolas"/>
        </w:rPr>
        <w:t>Notas Claude/</w:t>
      </w:r>
      <w:r>
        <w:t xml:space="preserve"> (seções 15 a 22) e de </w:t>
      </w:r>
      <w:r>
        <w:rPr>
          <w:rFonts w:ascii="Consolas" w:hAnsi="Consolas"/>
        </w:rPr>
        <w:t>Comparacao_Modelos_TCC.xlsx</w:t>
      </w:r>
      <w:r>
        <w:t xml:space="preserve">; os scripts de cada resultado estão em </w:t>
      </w:r>
      <w:r>
        <w:rPr>
          <w:rFonts w:ascii="Consolas" w:hAnsi="Consolas"/>
        </w:rPr>
        <w:t>Scripts/</w:t>
      </w:r>
      <w:r>
        <w:t>.</w:t>
      </w:r>
    </w:p>
    <w:p w14:paraId="7FF63481" w14:textId="77777777" w:rsidR="002418E6" w:rsidRDefault="00994960">
      <w:pPr>
        <w:spacing w:line="276" w:lineRule="auto"/>
        <w:jc w:val="both"/>
      </w:pPr>
      <w:r>
        <w:t xml:space="preserve">Formato seguido: Informação CCPG nº 004/2017 (Unicamp), A4, Arial 12, justificado, espaçamento 1,5, margens 3/3/2/2 cm, parágrafo de 2 cm, páginas pré-textuais contadas e não numeradas. </w:t>
      </w:r>
      <w:r>
        <w:rPr>
          <w:b/>
          <w:highlight w:val="yellow"/>
        </w:rPr>
        <w:t>[PENDENTE: confirmar com a coordenação se o curso exige modelo próprio e Termo de Autorização.]</w:t>
      </w:r>
    </w:p>
    <w:p w14:paraId="234930D3" w14:textId="77777777" w:rsidR="002418E6" w:rsidRDefault="002418E6">
      <w:pPr>
        <w:sectPr w:rsidR="002418E6">
          <w:pgSz w:w="11906" w:h="16838"/>
          <w:pgMar w:top="1701" w:right="1134" w:bottom="1134" w:left="1701" w:header="720" w:footer="720" w:gutter="0"/>
          <w:cols w:space="720"/>
          <w:docGrid w:linePitch="360"/>
        </w:sectPr>
      </w:pPr>
    </w:p>
    <w:p w14:paraId="49E2E126" w14:textId="77777777" w:rsidR="002418E6" w:rsidRDefault="00994960">
      <w:pPr>
        <w:pStyle w:val="Ttulo1"/>
      </w:pPr>
      <w:bookmarkStart w:id="0" w:name="_Toc242976534"/>
      <w:r>
        <w:lastRenderedPageBreak/>
        <w:t>1. INTRODUÇÃO</w:t>
      </w:r>
      <w:bookmarkEnd w:id="0"/>
    </w:p>
    <w:p w14:paraId="1FE4481F" w14:textId="77777777" w:rsidR="002418E6" w:rsidRDefault="00994960">
      <w:pPr>
        <w:pStyle w:val="Ttulo2"/>
      </w:pPr>
      <w:bookmarkStart w:id="1" w:name="_Toc242976535"/>
      <w:r>
        <w:t>1.1 Contexto</w:t>
      </w:r>
      <w:bookmarkEnd w:id="1"/>
    </w:p>
    <w:p w14:paraId="13AF9486" w14:textId="77777777" w:rsidR="002418E6" w:rsidRDefault="00994960">
      <w:pPr>
        <w:ind w:firstLine="1134"/>
        <w:jc w:val="both"/>
      </w:pPr>
      <w:r>
        <w:t>O transporte de sedimentos fluviais é um problema ambiental, social e econômico: afeta a gestão dos recursos hídricos, a qualidade da água e a vida útil de reservatórios. A bacia hidrográfica do rio Jundiaí, no estado de São Paulo, reúne áreas de grande concentração urbana e atividades agrícolas intensivas, o que a torna vulnerável a processos erosivos e ao aumento da carga de sedimentos nos cursos d'água.</w:t>
      </w:r>
    </w:p>
    <w:p w14:paraId="51E18230" w14:textId="77777777" w:rsidR="002418E6" w:rsidRDefault="00994960">
      <w:pPr>
        <w:ind w:firstLine="1134"/>
        <w:jc w:val="both"/>
      </w:pPr>
      <w:r>
        <w:t xml:space="preserve">Em uma Iniciação Científica anterior (VIVARELLI et al., 2025), a produção de sedimentos na bacia foi quantificada com a Equação Modificada de Perda de Solo (MUSLE; WILLIAMS, 1975), que estima a produção de sedimentos por evento. Essa aplicação foi </w:t>
      </w:r>
      <w:r>
        <w:rPr>
          <w:b/>
        </w:rPr>
        <w:t>concentrada</w:t>
      </w:r>
      <w:r>
        <w:t>: as características topográficas, de solo e de uso foram resumidas em valores médios para toda a bacia, e o volume e a vazão de pico foram obtidos do hidrograma medido. A simplificação permite validar o modelo no exutório, mas impede identificar as áreas que mais geram sedimento e representar a heterogeneidade local.</w:t>
      </w:r>
    </w:p>
    <w:p w14:paraId="534C5D67" w14:textId="77777777" w:rsidR="002418E6" w:rsidRDefault="00994960">
      <w:pPr>
        <w:pStyle w:val="Ttulo2"/>
      </w:pPr>
      <w:bookmarkStart w:id="2" w:name="_Toc242976536"/>
      <w:r>
        <w:t>1.2 Problema e justificativa</w:t>
      </w:r>
      <w:bookmarkEnd w:id="2"/>
    </w:p>
    <w:p w14:paraId="33A81CD3" w14:textId="77777777" w:rsidR="002418E6" w:rsidRDefault="00994960">
      <w:pPr>
        <w:ind w:firstLine="1134"/>
        <w:jc w:val="both"/>
      </w:pPr>
      <w:r>
        <w:t>Passar de uma pesquisa de calibração técnica para um estudo útil à gestão da bacia exige resultados distribuídos no espaço. Coletar novos dados de vazão de sedimentos é difícil e caro, porque depende da coincidência entre eventos de chuva significativos e visitas a campo; dividir a bacia em seções com novos postos de medição é inviável no prazo de um TCC.</w:t>
      </w:r>
    </w:p>
    <w:p w14:paraId="53668D6A" w14:textId="77777777" w:rsidR="002418E6" w:rsidRDefault="00994960">
      <w:pPr>
        <w:ind w:firstLine="1134"/>
        <w:jc w:val="both"/>
      </w:pPr>
      <w:r>
        <w:t xml:space="preserve">A premissa deste trabalho é aproveitar a base de dados já levantada, de escoamento e de descarga sólida em suspensão em 17 eventos, e substituir o modelo concentrado por um modelo </w:t>
      </w:r>
      <w:r>
        <w:rPr>
          <w:b/>
        </w:rPr>
        <w:t>espacializado</w:t>
      </w:r>
      <w:r>
        <w:t>, em células. Assim é possível, ao mesmo tempo, verificar o modelo em escala de bacia, mapear onde a erosão é gerada em cada evento e identificar o que limita a qualidade das estimativas.</w:t>
      </w:r>
    </w:p>
    <w:p w14:paraId="204BEF48" w14:textId="77777777" w:rsidR="002418E6" w:rsidRDefault="00994960">
      <w:pPr>
        <w:pStyle w:val="Ttulo2"/>
      </w:pPr>
      <w:bookmarkStart w:id="3" w:name="_Toc242976537"/>
      <w:r>
        <w:t>1.3 Objetivos</w:t>
      </w:r>
      <w:bookmarkEnd w:id="3"/>
    </w:p>
    <w:p w14:paraId="1C27537B" w14:textId="77777777" w:rsidR="002418E6" w:rsidRDefault="00994960">
      <w:pPr>
        <w:ind w:firstLine="1134"/>
        <w:jc w:val="both"/>
      </w:pPr>
      <w:r>
        <w:rPr>
          <w:b/>
        </w:rPr>
        <w:t>Objetivo geral.</w:t>
      </w:r>
      <w:r>
        <w:t xml:space="preserve"> Desenvolver e aplicar a espacialização da MUSLE em ambiente de Sistemas de Informação Geográfica (SIG) para identificar áreas críticas </w:t>
      </w:r>
      <w:r>
        <w:lastRenderedPageBreak/>
        <w:t>de erosão na parte alta da bacia do rio Jundiaí e avaliar o que limita a qualidade das estimativas.</w:t>
      </w:r>
    </w:p>
    <w:p w14:paraId="2BBA639C" w14:textId="77777777" w:rsidR="002418E6" w:rsidRDefault="00994960">
      <w:pPr>
        <w:ind w:firstLine="1134"/>
        <w:jc w:val="both"/>
      </w:pPr>
      <w:r>
        <w:rPr>
          <w:b/>
        </w:rPr>
        <w:t>Objetivos específicos.</w:t>
      </w:r>
    </w:p>
    <w:p w14:paraId="288C2DEB" w14:textId="77777777" w:rsidR="002418E6" w:rsidRDefault="00994960">
      <w:pPr>
        <w:pStyle w:val="Numerada"/>
        <w:jc w:val="both"/>
      </w:pPr>
      <w:r>
        <w:t>Espacializar o escoamento superficial de cada um dos 17 eventos pelo método SCS-CN e calcular a vazão de pico local (pr) por pixel, segundo Hao et al. (2022);</w:t>
      </w:r>
    </w:p>
    <w:p w14:paraId="24CA4679" w14:textId="77777777" w:rsidR="002418E6" w:rsidRDefault="00994960">
      <w:pPr>
        <w:pStyle w:val="Numerada"/>
        <w:jc w:val="both"/>
      </w:pPr>
      <w:r>
        <w:t>Mapear, em formato raster, os fatores físicos da MUSLE: erodibilidade do solo (K), fator topográfico (LS), cobertura e manejo (C) e práticas conservacionistas (P);</w:t>
      </w:r>
    </w:p>
    <w:p w14:paraId="7EFE48F9" w14:textId="77777777" w:rsidR="002418E6" w:rsidRDefault="00994960">
      <w:pPr>
        <w:pStyle w:val="Numerada"/>
        <w:jc w:val="both"/>
      </w:pPr>
      <w:r>
        <w:t>Implementar uma rotina computacional em Python/SIG que automatize o cálculo espacializado da MUSLE;</w:t>
      </w:r>
    </w:p>
    <w:p w14:paraId="7C42816C" w14:textId="77777777" w:rsidR="002418E6" w:rsidRDefault="00994960">
      <w:pPr>
        <w:pStyle w:val="Numerada"/>
        <w:jc w:val="both"/>
      </w:pPr>
      <w:r>
        <w:t>Validar o modelo distribuído comparando o sedimento simulado com a carga medida na seção de controle em cada evento, com métricas pouco sensíveis a um único evento;</w:t>
      </w:r>
    </w:p>
    <w:p w14:paraId="1E6C0DF0" w14:textId="77777777" w:rsidR="002418E6" w:rsidRDefault="00994960">
      <w:pPr>
        <w:pStyle w:val="Numerada"/>
        <w:jc w:val="both"/>
      </w:pPr>
      <w:r>
        <w:t>Comparar o modelo espacializado com modelos simples e com a formulação concentrada da IC, para verificar se a espacialização custa precisão;</w:t>
      </w:r>
    </w:p>
    <w:p w14:paraId="325F73D9" w14:textId="77777777" w:rsidR="002418E6" w:rsidRDefault="00994960">
      <w:pPr>
        <w:pStyle w:val="Numerada"/>
        <w:jc w:val="both"/>
      </w:pPr>
      <w:r>
        <w:t>Identificar o fator que mais limita a qualidade das estimativas (a vazão de base, o escoamento ou a erosão).</w:t>
      </w:r>
    </w:p>
    <w:p w14:paraId="12EC2680" w14:textId="77777777" w:rsidR="002418E6" w:rsidRDefault="00994960">
      <w:pPr>
        <w:spacing w:after="120" w:line="240" w:lineRule="auto"/>
        <w:ind w:left="2268"/>
        <w:jc w:val="both"/>
      </w:pPr>
      <w:r>
        <w:rPr>
          <w:b/>
          <w:sz w:val="20"/>
        </w:rPr>
        <w:t>Alterações em relação ao Projeto (TFC I).</w:t>
      </w:r>
      <w:r>
        <w:rPr>
          <w:sz w:val="20"/>
        </w:rPr>
        <w:t xml:space="preserve"> (a) A simulação de cenários de conservação (alteração de C e P) foi retirada do escopo em 14/09/2026, por decisão do autor em função do prazo; ela fica como trabalho futuro. (b) A vazão de pico deixou de ser distribuída por um raster de tempo de resposta e passou a seguir a formulação local de Hao et al. (2022), que dispensa roteamento. (c) A etapa de conectividade foi implementada e testada, e descartada (seção 5.8). (d) Os objetivos 4 a 6 foram incluídos a partir dos resultados.</w:t>
      </w:r>
    </w:p>
    <w:p w14:paraId="088DA7BD" w14:textId="77777777" w:rsidR="002418E6" w:rsidRDefault="00994960">
      <w:pPr>
        <w:pStyle w:val="Ttulo1"/>
      </w:pPr>
      <w:bookmarkStart w:id="4" w:name="_Toc242976538"/>
      <w:r>
        <w:t>2. FUNDAMENTAÇÃO TEÓRICA</w:t>
      </w:r>
      <w:bookmarkEnd w:id="4"/>
    </w:p>
    <w:p w14:paraId="3D68A9B8" w14:textId="77777777" w:rsidR="002418E6" w:rsidRDefault="00994960">
      <w:pPr>
        <w:pStyle w:val="Ttulo2"/>
      </w:pPr>
      <w:bookmarkStart w:id="5" w:name="_Toc242976539"/>
      <w:r>
        <w:t>2.1 Erosão hídrica e produção de sedimentos em escala de evento</w:t>
      </w:r>
      <w:bookmarkEnd w:id="5"/>
    </w:p>
    <w:p w14:paraId="7343CA30" w14:textId="77777777" w:rsidR="002418E6" w:rsidRDefault="00994960">
      <w:pPr>
        <w:ind w:firstLine="1134"/>
        <w:jc w:val="both"/>
      </w:pPr>
      <w:r>
        <w:t xml:space="preserve">A erosão hídrica é o processo de desagregação, transporte e deposição de partículas de solo pela ação da chuva e do escoamento superficial. Parte do material erodido nas encostas se deposita antes de chegar à rede de drenagem, e a fração que alcança o exutório define a </w:t>
      </w:r>
      <w:r>
        <w:rPr>
          <w:b/>
        </w:rPr>
        <w:t>produção de sedimentos</w:t>
      </w:r>
      <w:r>
        <w:t xml:space="preserve"> da bacia (SY). Em escala de evento, a produção de sedimentos é muito concentrada no tempo: Hao et al. (2022), citando estatísticas de 1.314 bacias, apontam que cerca de dez eventos de alta intensidade podem responder por mais da metade da produção anual. Por </w:t>
      </w:r>
      <w:r>
        <w:lastRenderedPageBreak/>
        <w:t>isso, modelos de evento, e não de média anual, são os adequados para diagnosticar quais episódios e quais áreas geram a maior parte do sedimento.</w:t>
      </w:r>
    </w:p>
    <w:p w14:paraId="0AB0852F" w14:textId="77777777" w:rsidR="002418E6" w:rsidRDefault="00994960">
      <w:pPr>
        <w:ind w:firstLine="1134"/>
        <w:jc w:val="both"/>
      </w:pPr>
      <w:r>
        <w:t xml:space="preserve">A relação entre a erosão nas encostas e o sedimento que chega ao exutório é intermediada pela </w:t>
      </w:r>
      <w:r>
        <w:rPr>
          <w:b/>
        </w:rPr>
        <w:t>conectividade de sedimentos</w:t>
      </w:r>
      <w:r>
        <w:t>, isto é, a capacidade de o material ser transportado pela paisagem até um ponto de interesse (como um curso d'água ou um exutório). Distingue-se a conectividade estrutural, que é a ligação física potencial entre partes da bacia, e a conectividade funcional, que considera as consequências reais dos processos de erosão, transporte e deposição (HAO et al., 2022). Nas três bacias estudadas por esses autores, a conectividade ficou abaixo de 0,5 em cerca de 80% da área, o que significa que a maior parte do sedim</w:t>
      </w:r>
      <w:r>
        <w:t>ento erodido se deposita antes de chegar ao exutório.</w:t>
      </w:r>
    </w:p>
    <w:p w14:paraId="30F2055C" w14:textId="77777777" w:rsidR="002418E6" w:rsidRDefault="00994960">
      <w:pPr>
        <w:pStyle w:val="Ttulo2"/>
      </w:pPr>
      <w:bookmarkStart w:id="6" w:name="_Toc242976540"/>
      <w:r>
        <w:t>2.2 USLE e MUSLE</w:t>
      </w:r>
      <w:bookmarkEnd w:id="6"/>
    </w:p>
    <w:p w14:paraId="4FC4777B" w14:textId="77777777" w:rsidR="002418E6" w:rsidRDefault="00994960">
      <w:pPr>
        <w:ind w:firstLine="1134"/>
        <w:jc w:val="both"/>
      </w:pPr>
      <w:r>
        <w:t xml:space="preserve">A Equação Universal de Perda de Solo (USLE; WISCHMEIER; SMITH, 1978) estima a perda média anual de solo pelo produto de seis fatores: erosividade da chuva, erodibilidade do solo (K), comprimento e declividade da encosta (LS), cobertura e manejo (C) e práticas conservacionistas (P). Williams (1975) propôs substituir o fator de erosividade da chuva por um fator de energia do escoamento, o que dá origem à USLE modificada (MUSLE) e permite estimar a produção de sedimentos de </w:t>
      </w:r>
      <w:r>
        <w:rPr>
          <w:b/>
        </w:rPr>
        <w:t>um evento isolado</w:t>
      </w:r>
      <w:r>
        <w:t>:</w:t>
      </w:r>
    </w:p>
    <w:p w14:paraId="3F289A73" w14:textId="77777777" w:rsidR="002418E6" w:rsidRDefault="00994960">
      <w:pPr>
        <w:spacing w:after="120" w:line="240" w:lineRule="auto"/>
        <w:jc w:val="center"/>
      </w:pPr>
      <w:r>
        <w:rPr>
          <w:i/>
        </w:rPr>
        <w:t>Y = 11,8 · (Q · qp)^0,56 · K · LS · C · P</w:t>
      </w:r>
    </w:p>
    <w:p w14:paraId="13BA15C8" w14:textId="77777777" w:rsidR="002418E6" w:rsidRDefault="00994960">
      <w:pPr>
        <w:ind w:firstLine="1134"/>
        <w:jc w:val="both"/>
      </w:pPr>
      <w:r>
        <w:t xml:space="preserve">em que Y é a produção de sedimentos do evento (t), Q é o volume de escoamento (m³), qp é a vazão de pico (m³/s) e K, LS, C e P são os fatores da USLE. Os coeficientes 11,8 e 0,56 foram ajustados empiricamente por Williams em escala de bacia. Como a equação usa o volume e o pico do escoamento, </w:t>
      </w:r>
      <w:r>
        <w:rPr>
          <w:b/>
        </w:rPr>
        <w:t>sua qualidade depende da qualidade da estimativa hidrológica</w:t>
      </w:r>
      <w:r>
        <w:t>. Baert et al. (2026), em 154 eventos monitorados entre 2015 e 2023 em uma bacia agrícola belga de 0,84 km², alimentaram a MUSLE com volume e pico previstos por diferentes formulações da razão de abstração inicial e obtiveram NSE de validação cruzada próximo de zero para o sedimento (−0,03 e 0,01), mesmo com o volume e o pico melhorados.</w:t>
      </w:r>
    </w:p>
    <w:p w14:paraId="64E251A0" w14:textId="77777777" w:rsidR="002418E6" w:rsidRDefault="00994960">
      <w:pPr>
        <w:ind w:firstLine="1134"/>
        <w:jc w:val="both"/>
      </w:pPr>
      <w:r>
        <w:t xml:space="preserve">A MUSLE foi aplicada a diferentes regiões do Brasil e do mundo, com calibração local de seus coeficientes. Na bacia do Alto Jundiaí, a Iniciação Científica que precedeu este trabalho (VIVARELLI et al., 2025) aplicou a forma </w:t>
      </w:r>
      <w:r>
        <w:rPr>
          <w:b/>
        </w:rPr>
        <w:t>concentrada</w:t>
      </w:r>
      <w:r>
        <w:t xml:space="preserve"> </w:t>
      </w:r>
      <w:r>
        <w:lastRenderedPageBreak/>
        <w:t>da equação (volume e pico medidos, fatores médios da bacia) e ajustou os coeficientes aos dados de campo, obtendo um modelo capaz de reproduzir o sedimento de 17 eventos, mas que não indica onde a erosão ocorre.</w:t>
      </w:r>
    </w:p>
    <w:p w14:paraId="59625B43" w14:textId="77777777" w:rsidR="002418E6" w:rsidRDefault="00994960">
      <w:pPr>
        <w:pStyle w:val="Ttulo2"/>
      </w:pPr>
      <w:bookmarkStart w:id="7" w:name="_Toc242976541"/>
      <w:r>
        <w:t>2.3 Método SCS-CN</w:t>
      </w:r>
      <w:bookmarkEnd w:id="7"/>
    </w:p>
    <w:p w14:paraId="2D540803" w14:textId="77777777" w:rsidR="002418E6" w:rsidRDefault="00994960">
      <w:pPr>
        <w:ind w:firstLine="1134"/>
        <w:jc w:val="both"/>
      </w:pPr>
      <w:r>
        <w:t>O método do número de curva do Serviço de Conservação do Solo dos Estados Unidos (SCS-CN, também chamado NRCS-CN) é a abordagem empírica mais usada para estimar o escoamento direto de um evento a partir da chuva (USDA-SCS, 1972; CHOW; MAIDMENT; MAYS, 1988). O escoamento Q (mm) depende da chuva P (mm), da retenção potencial máxima S (mm) e da abstração inicial, tomada como fração λ de S:</w:t>
      </w:r>
    </w:p>
    <w:p w14:paraId="0BC4196F" w14:textId="77777777" w:rsidR="002418E6" w:rsidRDefault="00994960">
      <w:pPr>
        <w:spacing w:after="120" w:line="240" w:lineRule="auto"/>
        <w:jc w:val="center"/>
      </w:pPr>
      <w:r>
        <w:rPr>
          <w:i/>
        </w:rPr>
        <w:t>S = 25,4 · (1000 / CN − 10)</w:t>
      </w:r>
    </w:p>
    <w:p w14:paraId="7D106F98" w14:textId="77777777" w:rsidR="002418E6" w:rsidRDefault="00994960">
      <w:pPr>
        <w:spacing w:after="120" w:line="240" w:lineRule="auto"/>
        <w:jc w:val="center"/>
      </w:pPr>
      <w:r>
        <w:rPr>
          <w:i/>
        </w:rPr>
        <w:t>Q = (P − λS)² / (P + (1 − λ)S), para P &gt; λS; Q = 0 caso contrário</w:t>
      </w:r>
    </w:p>
    <w:p w14:paraId="7A9603DD" w14:textId="77777777" w:rsidR="002418E6" w:rsidRDefault="00994960">
      <w:pPr>
        <w:ind w:firstLine="1134"/>
        <w:jc w:val="both"/>
      </w:pPr>
      <w:r>
        <w:t xml:space="preserve">O número de curva CN (de 0 a 100) depende do uso e do tipo de solo e é tabelado para a condição de umidade antecedente média (AMC II); os valores para a condição seca (AMC I) e úmida (AMC III) são obtidos por conversões empíricas (por exemplo, CN_I = 4,2·CN_II / (10 − 0,058·CN_II); CHOW; MAIDMENT; MAYS, 1988 </w:t>
      </w:r>
      <w:r>
        <w:rPr>
          <w:highlight w:val="yellow"/>
        </w:rPr>
        <w:t>[conferir]</w:t>
      </w:r>
      <w:r>
        <w:t>).</w:t>
      </w:r>
    </w:p>
    <w:p w14:paraId="681F39FB" w14:textId="77777777" w:rsidR="002418E6" w:rsidRDefault="00994960">
      <w:pPr>
        <w:ind w:firstLine="1134"/>
        <w:jc w:val="both"/>
      </w:pPr>
      <w:r>
        <w:t xml:space="preserve">O valor padrão da razão de abstração inicial é λ = 0,2, mas há discussão sobre ele. Brandão et al. (2025) calibraram o CN por mínimos quadrados em 3.578 bacias do mundo e concluíram que o desempenho é melhor com λ = 0,05 do que com 0,2, com associação desse valor a regiões áridas, maior área de cultivo, áreas urbanas e solos arenosos; eles também fornecem equações para converter os parâmetros calibrados de λ = 0,2 para λ = 0,05. Em bacia brasileira (Guariroba, MS), Valle Junior, Rodrigues e Oliveira (2019) </w:t>
      </w:r>
      <w:r>
        <w:t xml:space="preserve">estimaram λ mediano de 0,045. Em todos esses trabalhos, </w:t>
      </w:r>
      <w:r>
        <w:rPr>
          <w:b/>
        </w:rPr>
        <w:t>o CN é calibrado em conjunto com λ</w:t>
      </w:r>
      <w:r>
        <w:t>. Usar λ = 0,05 com CN tabelado para λ = 0,2 é inconsistente; por isso, neste trabalho, com CN tabelado, adotou-se o valor padrão λ = 0,20.</w:t>
      </w:r>
    </w:p>
    <w:p w14:paraId="11004667" w14:textId="77777777" w:rsidR="002418E6" w:rsidRDefault="00994960">
      <w:pPr>
        <w:ind w:firstLine="1134"/>
        <w:jc w:val="both"/>
      </w:pPr>
      <w:r>
        <w:t>Mesmo bem calibrado, o SCS-CN tem baixa capacidade de previsão do volume de eventos individuais. Baert et al. (2026) encontraram NSE máximo de 0,13 para o volume de escoamento com formulações fixas ou da literatura e, em previsão fora da amostra com formulações calibradas por regimes, NSE de 0,21 a 0,40, e apontam o início do escoamento (a abstração inicial) como uma das principais incertezas da modelagem de erosão em escala de evento.</w:t>
      </w:r>
    </w:p>
    <w:p w14:paraId="52998654" w14:textId="77777777" w:rsidR="002418E6" w:rsidRDefault="00994960">
      <w:pPr>
        <w:pStyle w:val="Ttulo2"/>
      </w:pPr>
      <w:bookmarkStart w:id="8" w:name="_Toc242976542"/>
      <w:r>
        <w:lastRenderedPageBreak/>
        <w:t>2.4 Escoamento direto, vazão de base e medição de sedimentos em suspensão</w:t>
      </w:r>
      <w:bookmarkEnd w:id="8"/>
    </w:p>
    <w:p w14:paraId="66C32519" w14:textId="77777777" w:rsidR="002418E6" w:rsidRDefault="00994960">
      <w:pPr>
        <w:ind w:firstLine="1134"/>
        <w:jc w:val="both"/>
      </w:pPr>
      <w:r>
        <w:t xml:space="preserve">O hidrograma medido no exutório é a soma do </w:t>
      </w:r>
      <w:r>
        <w:rPr>
          <w:b/>
        </w:rPr>
        <w:t>escoamento direto</w:t>
      </w:r>
      <w:r>
        <w:t xml:space="preserve">, gerado pela chuva do evento, e da </w:t>
      </w:r>
      <w:r>
        <w:rPr>
          <w:b/>
        </w:rPr>
        <w:t>vazão de base</w:t>
      </w:r>
      <w:r>
        <w:t xml:space="preserve">, água subterrânea que já alimentava o rio. A separação entre as duas componentes não é observável e depende do método; entre eles estão os filtros digitais recursivos, como o de Lyne e Hollick (1979) </w:t>
      </w:r>
      <w:r>
        <w:rPr>
          <w:highlight w:val="yellow"/>
        </w:rPr>
        <w:t>[conferir]</w:t>
      </w:r>
      <w:r>
        <w:t>. O SCS-CN calcula somente o escoamento direto.</w:t>
      </w:r>
    </w:p>
    <w:p w14:paraId="67730F17" w14:textId="77777777" w:rsidR="002418E6" w:rsidRDefault="00994960">
      <w:pPr>
        <w:ind w:firstLine="1134"/>
        <w:jc w:val="both"/>
      </w:pPr>
      <w:r>
        <w:t xml:space="preserve">A carga de sedimentos em suspensão é estimada, em estações automatizadas, a partir da turbidez, convertida em concentração de sedimentos em suspensão (CSS) por curvas de calibração (MURILLO-BERMÚDEZ et al., 2021 </w:t>
      </w:r>
      <w:r>
        <w:rPr>
          <w:highlight w:val="yellow"/>
        </w:rPr>
        <w:t>[conferir]</w:t>
      </w:r>
      <w:r>
        <w:t xml:space="preserve">). Integrando o produto Q · CSS sobre o tempo, obtém-se a carga do evento, que </w:t>
      </w:r>
      <w:r>
        <w:rPr>
          <w:b/>
        </w:rPr>
        <w:t>inclui o sedimento carreado pela vazão de base</w:t>
      </w:r>
      <w:r>
        <w:t>, a menos que se subtraia a vazão de base do hidrograma. A relação entre vazão e concentração durante um evento costuma formar laços de histerese, cuja forma indica a origem do sedimento (por exemplo, sentido horário, com pico de concentração anterior ao pico de vazão).</w:t>
      </w:r>
    </w:p>
    <w:p w14:paraId="4416CB7C" w14:textId="77777777" w:rsidR="002418E6" w:rsidRDefault="00994960">
      <w:pPr>
        <w:pStyle w:val="Ttulo2"/>
      </w:pPr>
      <w:bookmarkStart w:id="9" w:name="_Toc242976543"/>
      <w:r>
        <w:t>2.5 MUSLE espacializada e conectividade</w:t>
      </w:r>
      <w:bookmarkEnd w:id="9"/>
    </w:p>
    <w:p w14:paraId="39891DA1" w14:textId="77777777" w:rsidR="002418E6" w:rsidRDefault="00994960">
      <w:pPr>
        <w:ind w:firstLine="1134"/>
        <w:jc w:val="both"/>
      </w:pPr>
      <w:r>
        <w:t xml:space="preserve">Hao et al. (2022) propuseram aplicar a MUSLE </w:t>
      </w:r>
      <w:r>
        <w:rPr>
          <w:b/>
        </w:rPr>
        <w:t>por pixel</w:t>
      </w:r>
      <w:r>
        <w:t>: a vazão de pico local do pixel é calculada a partir do escoamento do próprio pixel ponderado pela concentração temporal da chuva (razão entre a intensidade máxima e a lâmina do evento), sem roteamento, e a erosão local resulta da fórmula de Williams. A contribuição de cada pixel para o exutório é então ponderada por um índice de conectividade funcional (FCI), derivado do índice de Borselli, Cassi e Torri (2008) com a adição de fatores de escoamento, e normalizado por uma função sigmoide em um grau de cone</w:t>
      </w:r>
      <w:r>
        <w:t>ctividade (DSC, entre 0 e 1). Em 58 eventos de chuva em três bacias de 1.310 a 8.973 km², os autores reportaram NSE superior a 0,70 e índice de concordância de Willmott superior a 0,89. Nesse trabalho, o escoamento e o pico vêm do próprio SCS-CN, com 26 postos de chuva, e dois parâmetros livres calibram o FCI.</w:t>
      </w:r>
    </w:p>
    <w:p w14:paraId="5C426B33" w14:textId="77777777" w:rsidR="002418E6" w:rsidRDefault="00994960">
      <w:pPr>
        <w:pStyle w:val="Ttulo2"/>
      </w:pPr>
      <w:bookmarkStart w:id="10" w:name="_Toc242976544"/>
      <w:r>
        <w:t>2.6 Dados espaciais em SIG</w:t>
      </w:r>
      <w:bookmarkEnd w:id="10"/>
    </w:p>
    <w:p w14:paraId="7B1768D4" w14:textId="77777777" w:rsidR="002418E6" w:rsidRDefault="00994960">
      <w:pPr>
        <w:ind w:firstLine="1134"/>
        <w:jc w:val="both"/>
      </w:pPr>
      <w:r>
        <w:t xml:space="preserve">Os fatores da MUSLE são espacializados em formato raster, com a mesma grade da chuva e do CN. A </w:t>
      </w:r>
      <w:r>
        <w:rPr>
          <w:b/>
        </w:rPr>
        <w:t>chuva</w:t>
      </w:r>
      <w:r>
        <w:t xml:space="preserve"> é interpolada a partir dos postos pelo </w:t>
      </w:r>
      <w:r>
        <w:lastRenderedPageBreak/>
        <w:t xml:space="preserve">inverso da distância (IDW), em que o peso de cada posto decresce com o quadrado da distância; com poucos postos, o resultado é um gradiente suave entre eles. O </w:t>
      </w:r>
      <w:r>
        <w:rPr>
          <w:b/>
        </w:rPr>
        <w:t>fator K</w:t>
      </w:r>
      <w:r>
        <w:t xml:space="preserve"> e o </w:t>
      </w:r>
      <w:r>
        <w:rPr>
          <w:b/>
        </w:rPr>
        <w:t>fator C</w:t>
      </w:r>
      <w:r>
        <w:t xml:space="preserve"> são atribuídos por classe de solo e de uso, a partir de mapas temáticos, e o </w:t>
      </w:r>
      <w:r>
        <w:rPr>
          <w:b/>
        </w:rPr>
        <w:t>fator LS</w:t>
      </w:r>
      <w:r>
        <w:t xml:space="preserve"> é derivado do modelo digital de elevação (por exemplo, pelo método de Moore et al., 1991 </w:t>
      </w:r>
      <w:r>
        <w:rPr>
          <w:highlight w:val="yellow"/>
        </w:rPr>
        <w:t>[conferir]</w:t>
      </w:r>
      <w:r>
        <w:t xml:space="preserve">, implementado no SAGA). O </w:t>
      </w:r>
      <w:r>
        <w:rPr>
          <w:b/>
        </w:rPr>
        <w:t>número de curva</w:t>
      </w:r>
      <w:r>
        <w:t xml:space="preserve"> resulta do cruzamento dos mapas de uso e de solo.</w:t>
      </w:r>
    </w:p>
    <w:p w14:paraId="4C1D7D08" w14:textId="77777777" w:rsidR="002418E6" w:rsidRDefault="00994960">
      <w:pPr>
        <w:pStyle w:val="Ttulo2"/>
      </w:pPr>
      <w:bookmarkStart w:id="11" w:name="_Toc242976545"/>
      <w:r>
        <w:t>2.7 Avaliação e validação de modelos</w:t>
      </w:r>
      <w:bookmarkEnd w:id="11"/>
    </w:p>
    <w:p w14:paraId="22528B07" w14:textId="77777777" w:rsidR="002418E6" w:rsidRDefault="00994960">
      <w:pPr>
        <w:ind w:firstLine="1134"/>
        <w:jc w:val="both"/>
      </w:pPr>
      <w:r>
        <w:t xml:space="preserve">A eficiência de Nash-Sutcliffe (NSE; NASH; SUTCLIFFE, 1970) compara o erro quadrático do modelo com a variância dos dados: vale 1 para um ajuste perfeito, 0 quando o modelo é tão bom quanto prever sempre a média, e é negativa quando é pior. Por usar o quadrado do erro, o NSE é dominado pelos eventos de maior magnitude. Quando poucos eventos são muito maiores que os demais, o NSE pode refletir o acerto de um único evento. Duas medidas ajudam a reduzir essa sensibilidade: o NSE calculado sobre os logaritmos, </w:t>
      </w:r>
      <w:r>
        <w:t>que dá peso ao erro relativo, mas passa a ser dominado pelos menores eventos; e métricas baseadas em erro percentual, como a mediana do erro percentual absoluto e a fração de eventos com o simulado entre 0,5 e 2 vezes o medido (critério de fator 2). A correlação de ordem de Spearman avalia se o modelo ordena os eventos corretamente, sem depender da magnitude.</w:t>
      </w:r>
    </w:p>
    <w:p w14:paraId="53AC4D54" w14:textId="77777777" w:rsidR="002418E6" w:rsidRDefault="00994960">
      <w:pPr>
        <w:ind w:firstLine="1134"/>
        <w:jc w:val="both"/>
      </w:pPr>
      <w:r>
        <w:t xml:space="preserve">Parâmetros ajustados aos mesmos dados que se usam para avaliar o modelo levam a desempenho otimista. A </w:t>
      </w:r>
      <w:r>
        <w:rPr>
          <w:b/>
        </w:rPr>
        <w:t>validação cruzada *leave-one-out</w:t>
      </w:r>
      <w:r>
        <w:rPr>
          <w:i/>
        </w:rPr>
        <w:t xml:space="preserve"> corrige em parte esse problema: cada evento é previsto com parâmetros ajustados sem ele. É importante que qualquer etapa de ajuste (inclusive a escolha de outros parâmetros) seja refeita dentro de cada rodada, o que se chama de validação aninhada. Baert et al. (2026) distinguem ainda o desempenho diagnóstico</w:t>
      </w:r>
      <w:r>
        <w:rPr>
          <w:i/>
        </w:rPr>
        <w:t xml:space="preserve"> (o modelo reproduz os dados com parâmetros ajustados a eles) do desempenho preditivo</w:t>
      </w:r>
      <w:r>
        <w:t>* (o modelo é avaliado fora da amostra), e mostram que ambos podem diferir muito.</w:t>
      </w:r>
    </w:p>
    <w:p w14:paraId="141F7BCA" w14:textId="77777777" w:rsidR="002418E6" w:rsidRDefault="00994960">
      <w:pPr>
        <w:pStyle w:val="Ttulo1"/>
      </w:pPr>
      <w:bookmarkStart w:id="12" w:name="_Toc242976546"/>
      <w:r>
        <w:t>3. ÁREA DE ESTUDO E DADOS</w:t>
      </w:r>
      <w:bookmarkEnd w:id="12"/>
    </w:p>
    <w:p w14:paraId="16DCB9EB" w14:textId="77777777" w:rsidR="002418E6" w:rsidRDefault="00994960">
      <w:pPr>
        <w:pStyle w:val="Ttulo2"/>
      </w:pPr>
      <w:bookmarkStart w:id="13" w:name="_Toc242976547"/>
      <w:r>
        <w:t>3.1 Área de estudo</w:t>
      </w:r>
      <w:bookmarkEnd w:id="13"/>
    </w:p>
    <w:p w14:paraId="2CD5356D" w14:textId="77777777" w:rsidR="002418E6" w:rsidRDefault="00994960">
      <w:pPr>
        <w:ind w:firstLine="1134"/>
        <w:jc w:val="both"/>
      </w:pPr>
      <w:r>
        <w:t xml:space="preserve">A área de estudo é a parte alta da bacia do rio Jundiaí, a montante da seção de controle (Rio Jundiaí em Campo Limpo Paulista), com </w:t>
      </w:r>
      <w:r>
        <w:rPr>
          <w:b/>
        </w:rPr>
        <w:t>137,8 km²</w:t>
      </w:r>
      <w:r>
        <w:t xml:space="preserve"> de área </w:t>
      </w:r>
      <w:r>
        <w:lastRenderedPageBreak/>
        <w:t xml:space="preserve">de contribuição. </w:t>
      </w:r>
      <w:r>
        <w:rPr>
          <w:highlight w:val="yellow"/>
        </w:rPr>
        <w:t>[PENDENTE: mapa de localização, clima, geologia, população; a fonte é o Plano de Bacias (CONSÓRCIO PROFILL-RHAMA, 2020) e a IC.]</w:t>
      </w:r>
    </w:p>
    <w:p w14:paraId="0A6F7443" w14:textId="77777777" w:rsidR="002418E6" w:rsidRDefault="00994960">
      <w:pPr>
        <w:spacing w:after="120" w:line="240" w:lineRule="auto"/>
        <w:ind w:left="2268"/>
        <w:jc w:val="both"/>
      </w:pPr>
      <w:r>
        <w:rPr>
          <w:sz w:val="20"/>
        </w:rPr>
        <w:t>Nota técnica: a área de contribuição obtida do MDE original era de 109,79 km²; o MDE não representava a passagem de água (bueiro) sob um aterro de estrada, criando uma barreira artificial de drenagem. Corrigida a barreira, a área passou a 137,80 km², consistente com a delimitação de campo.</w:t>
      </w:r>
    </w:p>
    <w:p w14:paraId="70CBE3C3" w14:textId="77777777" w:rsidR="002418E6" w:rsidRDefault="00994960">
      <w:pPr>
        <w:pStyle w:val="Ttulo2"/>
      </w:pPr>
      <w:bookmarkStart w:id="14" w:name="_Toc242976548"/>
      <w:r>
        <w:t>3.2 Dados observados</w:t>
      </w:r>
      <w:bookmarkEnd w:id="14"/>
    </w:p>
    <w:p w14:paraId="58ED9D3C" w14:textId="77777777" w:rsidR="002418E6" w:rsidRDefault="00994960">
      <w:pPr>
        <w:ind w:firstLine="1134"/>
        <w:jc w:val="both"/>
      </w:pPr>
      <w:r>
        <w:rPr>
          <w:b/>
        </w:rPr>
        <w:t>Tabela 1.</w:t>
      </w:r>
      <w:r>
        <w:t xml:space="preserve"> Dados observados em campo.</w:t>
      </w:r>
    </w:p>
    <w:tbl>
      <w:tblPr>
        <w:tblStyle w:val="Tabelacomgrade"/>
        <w:tblW w:w="0" w:type="auto"/>
        <w:tblLook w:val="04A0" w:firstRow="1" w:lastRow="0" w:firstColumn="1" w:lastColumn="0" w:noHBand="0" w:noVBand="1"/>
      </w:tblPr>
      <w:tblGrid>
        <w:gridCol w:w="3024"/>
        <w:gridCol w:w="3024"/>
        <w:gridCol w:w="3024"/>
      </w:tblGrid>
      <w:tr w:rsidR="002418E6" w14:paraId="6B624B0F" w14:textId="77777777">
        <w:tc>
          <w:tcPr>
            <w:tcW w:w="3024" w:type="dxa"/>
          </w:tcPr>
          <w:p w14:paraId="2EB5E821" w14:textId="77777777" w:rsidR="002418E6" w:rsidRDefault="00994960">
            <w:pPr>
              <w:spacing w:line="240" w:lineRule="auto"/>
            </w:pPr>
            <w:r>
              <w:rPr>
                <w:b/>
                <w:sz w:val="20"/>
              </w:rPr>
              <w:t>Dado</w:t>
            </w:r>
          </w:p>
        </w:tc>
        <w:tc>
          <w:tcPr>
            <w:tcW w:w="3024" w:type="dxa"/>
          </w:tcPr>
          <w:p w14:paraId="139711F5" w14:textId="77777777" w:rsidR="002418E6" w:rsidRDefault="00994960">
            <w:pPr>
              <w:spacing w:line="240" w:lineRule="auto"/>
            </w:pPr>
            <w:r>
              <w:rPr>
                <w:b/>
                <w:sz w:val="20"/>
              </w:rPr>
              <w:t>Origem</w:t>
            </w:r>
          </w:p>
        </w:tc>
        <w:tc>
          <w:tcPr>
            <w:tcW w:w="3024" w:type="dxa"/>
          </w:tcPr>
          <w:p w14:paraId="2598A0EC" w14:textId="77777777" w:rsidR="002418E6" w:rsidRDefault="00994960">
            <w:pPr>
              <w:spacing w:line="240" w:lineRule="auto"/>
            </w:pPr>
            <w:r>
              <w:rPr>
                <w:b/>
                <w:sz w:val="20"/>
              </w:rPr>
              <w:t>Uso</w:t>
            </w:r>
          </w:p>
        </w:tc>
      </w:tr>
      <w:tr w:rsidR="002418E6" w14:paraId="7C13DDF9" w14:textId="77777777">
        <w:tc>
          <w:tcPr>
            <w:tcW w:w="3024" w:type="dxa"/>
          </w:tcPr>
          <w:p w14:paraId="34E669AC" w14:textId="77777777" w:rsidR="002418E6" w:rsidRDefault="00994960">
            <w:pPr>
              <w:spacing w:line="240" w:lineRule="auto"/>
            </w:pPr>
            <w:r>
              <w:rPr>
                <w:sz w:val="20"/>
              </w:rPr>
              <w:t>Chuva horária</w:t>
            </w:r>
          </w:p>
        </w:tc>
        <w:tc>
          <w:tcPr>
            <w:tcW w:w="3024" w:type="dxa"/>
          </w:tcPr>
          <w:p w14:paraId="0670C2A1" w14:textId="77777777" w:rsidR="002418E6" w:rsidRDefault="00994960">
            <w:pPr>
              <w:spacing w:line="240" w:lineRule="auto"/>
            </w:pPr>
            <w:r>
              <w:rPr>
                <w:sz w:val="20"/>
              </w:rPr>
              <w:t>2 postos: Desemboque do Túnel 5 (DBT5, fora da bacia, a leste) e Rio Jundiaí em Campo Limpo Paulista (próximo ao exutório)</w:t>
            </w:r>
          </w:p>
        </w:tc>
        <w:tc>
          <w:tcPr>
            <w:tcW w:w="3024" w:type="dxa"/>
          </w:tcPr>
          <w:p w14:paraId="2EE7577B" w14:textId="77777777" w:rsidR="002418E6" w:rsidRDefault="00994960">
            <w:pPr>
              <w:spacing w:line="240" w:lineRule="auto"/>
            </w:pPr>
            <w:r>
              <w:rPr>
                <w:sz w:val="20"/>
              </w:rPr>
              <w:t>entrada do modelo</w:t>
            </w:r>
          </w:p>
        </w:tc>
      </w:tr>
      <w:tr w:rsidR="002418E6" w14:paraId="465DB7F1" w14:textId="77777777">
        <w:tc>
          <w:tcPr>
            <w:tcW w:w="3024" w:type="dxa"/>
          </w:tcPr>
          <w:p w14:paraId="2137A6ED" w14:textId="77777777" w:rsidR="002418E6" w:rsidRDefault="00994960">
            <w:pPr>
              <w:spacing w:line="240" w:lineRule="auto"/>
            </w:pPr>
            <w:r>
              <w:rPr>
                <w:sz w:val="20"/>
              </w:rPr>
              <w:t>Vazão horária (Q) e vazão de base (Bt)</w:t>
            </w:r>
          </w:p>
        </w:tc>
        <w:tc>
          <w:tcPr>
            <w:tcW w:w="3024" w:type="dxa"/>
          </w:tcPr>
          <w:p w14:paraId="6F0B832C" w14:textId="77777777" w:rsidR="002418E6" w:rsidRDefault="00994960">
            <w:pPr>
              <w:spacing w:line="240" w:lineRule="auto"/>
            </w:pPr>
            <w:r>
              <w:rPr>
                <w:sz w:val="20"/>
              </w:rPr>
              <w:t>seção de controle no exutório</w:t>
            </w:r>
          </w:p>
        </w:tc>
        <w:tc>
          <w:tcPr>
            <w:tcW w:w="3024" w:type="dxa"/>
          </w:tcPr>
          <w:p w14:paraId="27B42E37" w14:textId="77777777" w:rsidR="002418E6" w:rsidRDefault="00994960">
            <w:pPr>
              <w:spacing w:line="240" w:lineRule="auto"/>
            </w:pPr>
            <w:r>
              <w:rPr>
                <w:sz w:val="20"/>
              </w:rPr>
              <w:t>volume e pico observados; separação do escoamento direto</w:t>
            </w:r>
          </w:p>
        </w:tc>
      </w:tr>
      <w:tr w:rsidR="002418E6" w14:paraId="14832D66" w14:textId="77777777">
        <w:tc>
          <w:tcPr>
            <w:tcW w:w="3024" w:type="dxa"/>
          </w:tcPr>
          <w:p w14:paraId="146668BA" w14:textId="77777777" w:rsidR="002418E6" w:rsidRDefault="00994960">
            <w:pPr>
              <w:spacing w:line="240" w:lineRule="auto"/>
            </w:pPr>
            <w:r>
              <w:rPr>
                <w:sz w:val="20"/>
              </w:rPr>
              <w:t>Concentração de sedimentos em suspensão (CSS)</w:t>
            </w:r>
          </w:p>
        </w:tc>
        <w:tc>
          <w:tcPr>
            <w:tcW w:w="3024" w:type="dxa"/>
          </w:tcPr>
          <w:p w14:paraId="37CC68AF" w14:textId="77777777" w:rsidR="002418E6" w:rsidRDefault="00994960">
            <w:pPr>
              <w:spacing w:line="240" w:lineRule="auto"/>
            </w:pPr>
            <w:r>
              <w:rPr>
                <w:sz w:val="20"/>
              </w:rPr>
              <w:t xml:space="preserve">seção de controle, a partir de turbidez (MURILLO-BERMÚDEZ et al., 2021 </w:t>
            </w:r>
            <w:r>
              <w:rPr>
                <w:sz w:val="20"/>
                <w:highlight w:val="yellow"/>
              </w:rPr>
              <w:t>[conferir]</w:t>
            </w:r>
            <w:r>
              <w:rPr>
                <w:sz w:val="20"/>
              </w:rPr>
              <w:t>)</w:t>
            </w:r>
          </w:p>
        </w:tc>
        <w:tc>
          <w:tcPr>
            <w:tcW w:w="3024" w:type="dxa"/>
          </w:tcPr>
          <w:p w14:paraId="37D8D57F" w14:textId="77777777" w:rsidR="002418E6" w:rsidRDefault="00994960">
            <w:pPr>
              <w:spacing w:line="240" w:lineRule="auto"/>
            </w:pPr>
            <w:r>
              <w:rPr>
                <w:sz w:val="20"/>
              </w:rPr>
              <w:t>carga de sedimentos observada</w:t>
            </w:r>
          </w:p>
        </w:tc>
      </w:tr>
      <w:tr w:rsidR="002418E6" w14:paraId="06BE4888" w14:textId="77777777">
        <w:tc>
          <w:tcPr>
            <w:tcW w:w="3024" w:type="dxa"/>
          </w:tcPr>
          <w:p w14:paraId="077167BE" w14:textId="77777777" w:rsidR="002418E6" w:rsidRDefault="00994960">
            <w:pPr>
              <w:spacing w:line="240" w:lineRule="auto"/>
            </w:pPr>
            <w:r>
              <w:rPr>
                <w:sz w:val="20"/>
              </w:rPr>
              <w:t>Eventos</w:t>
            </w:r>
          </w:p>
        </w:tc>
        <w:tc>
          <w:tcPr>
            <w:tcW w:w="3024" w:type="dxa"/>
          </w:tcPr>
          <w:p w14:paraId="24A594A7" w14:textId="77777777" w:rsidR="002418E6" w:rsidRDefault="00994960">
            <w:pPr>
              <w:spacing w:line="240" w:lineRule="auto"/>
            </w:pPr>
            <w:r>
              <w:rPr>
                <w:sz w:val="20"/>
              </w:rPr>
              <w:t>17 eventos, de 11/2018 a 02/2020, janelas de 23 a 149 h</w:t>
            </w:r>
          </w:p>
        </w:tc>
        <w:tc>
          <w:tcPr>
            <w:tcW w:w="3024" w:type="dxa"/>
          </w:tcPr>
          <w:p w14:paraId="7F44A015" w14:textId="77777777" w:rsidR="002418E6" w:rsidRDefault="00994960">
            <w:pPr>
              <w:spacing w:line="240" w:lineRule="auto"/>
            </w:pPr>
            <w:r>
              <w:rPr>
                <w:sz w:val="20"/>
              </w:rPr>
              <w:t>unidade de análise</w:t>
            </w:r>
          </w:p>
        </w:tc>
      </w:tr>
    </w:tbl>
    <w:p w14:paraId="4CF14978" w14:textId="77777777" w:rsidR="002418E6" w:rsidRDefault="002418E6">
      <w:pPr>
        <w:spacing w:line="240" w:lineRule="auto"/>
      </w:pPr>
    </w:p>
    <w:p w14:paraId="5F9C660C" w14:textId="77777777" w:rsidR="002418E6" w:rsidRDefault="00994960">
      <w:pPr>
        <w:ind w:firstLine="1134"/>
        <w:jc w:val="both"/>
      </w:pPr>
      <w:r>
        <w:t xml:space="preserve">Da série horária, cada evento fornece: o volume escoado total </w:t>
      </w:r>
      <w:r>
        <w:rPr>
          <w:rFonts w:ascii="Consolas" w:hAnsi="Consolas"/>
        </w:rPr>
        <w:t>T_R = Σ Q · 3600</w:t>
      </w:r>
      <w:r>
        <w:t xml:space="preserve"> (m³), a vazão de pico </w:t>
      </w:r>
      <w:r>
        <w:rPr>
          <w:rFonts w:ascii="Consolas" w:hAnsi="Consolas"/>
        </w:rPr>
        <w:t>Q_pico</w:t>
      </w:r>
      <w:r>
        <w:t xml:space="preserve"> (m³/s) e a carga de sedimentos observada</w:t>
      </w:r>
    </w:p>
    <w:p w14:paraId="0E03B1F4" w14:textId="77777777" w:rsidR="002418E6" w:rsidRDefault="00994960">
      <w:pPr>
        <w:spacing w:after="120" w:line="240" w:lineRule="auto"/>
        <w:jc w:val="center"/>
      </w:pPr>
      <w:r>
        <w:rPr>
          <w:i/>
        </w:rPr>
        <w:t>SY_obs = Σ (Q · CSS · 3600 / 10⁶)  (t)</w:t>
      </w:r>
    </w:p>
    <w:p w14:paraId="3ECE9E14" w14:textId="77777777" w:rsidR="002418E6" w:rsidRDefault="00994960">
      <w:pPr>
        <w:ind w:firstLine="1134"/>
        <w:jc w:val="both"/>
      </w:pPr>
      <w:r>
        <w:t>somada sobre as leituras horárias da janela do evento. A carga observada varia de 199 a 3.829 t por evento (média de 1.403 t; soma de 23.846 t).</w:t>
      </w:r>
    </w:p>
    <w:p w14:paraId="17934733" w14:textId="77777777" w:rsidR="002418E6" w:rsidRDefault="00994960">
      <w:pPr>
        <w:ind w:firstLine="1134"/>
        <w:jc w:val="both"/>
      </w:pPr>
      <w:r>
        <w:rPr>
          <w:b/>
        </w:rPr>
        <w:t>O volume e a carga medidos incluem a vazão de base.</w:t>
      </w:r>
      <w:r>
        <w:t xml:space="preserve"> Em todos os 17 eventos, o volume </w:t>
      </w:r>
      <w:r>
        <w:rPr>
          <w:rFonts w:ascii="Consolas" w:hAnsi="Consolas"/>
        </w:rPr>
        <w:t>T_R</w:t>
      </w:r>
      <w:r>
        <w:t xml:space="preserve"> é exatamente a soma das vazões horárias na janela do evento, ou seja, o volume </w:t>
      </w:r>
      <w:r>
        <w:rPr>
          <w:i/>
        </w:rPr>
        <w:t>total</w:t>
      </w:r>
      <w:r>
        <w:t xml:space="preserve"> escoado no exutório. A vazão de base (coluna Bt da série) corresponde a 34% a 55% desse volume por evento (47% no conjunto), e o escoamento direto restante soma 15,3 de 28,9 milhões de m³. O SCS-CN, por definição, calcula só o escoamento direto. Do mesmo modo, </w:t>
      </w:r>
      <w:r>
        <w:rPr>
          <w:rFonts w:ascii="Consolas" w:hAnsi="Consolas"/>
        </w:rPr>
        <w:t>SY_obs</w:t>
      </w:r>
      <w:r>
        <w:t xml:space="preserve"> é a carga total, que inclui o sedimento transportado pela vazão de base. Essas definições condicionam todo o desenho do modelo (seção 4.5).</w:t>
      </w:r>
    </w:p>
    <w:p w14:paraId="081F3284" w14:textId="77777777" w:rsidR="002418E6" w:rsidRDefault="00994960">
      <w:pPr>
        <w:ind w:firstLine="1134"/>
        <w:jc w:val="both"/>
      </w:pPr>
      <w:r>
        <w:t xml:space="preserve">A separação usada é a da coluna Bt da série </w:t>
      </w:r>
      <w:r>
        <w:rPr>
          <w:highlight w:val="yellow"/>
        </w:rPr>
        <w:t>[PENDENTE: confirmar o método com os autores dos dados]</w:t>
      </w:r>
      <w:r>
        <w:t xml:space="preserve">. Para avaliar a sensibilidade, o escoamento direto também foi estimado com o filtro de Lyne-Hollick (α = 0,925; três passadas) e com uma linha reta na vazão inicial. O escoamento direto passa a ser 47% (filtro) ou </w:t>
      </w:r>
      <w:r>
        <w:lastRenderedPageBreak/>
        <w:t>75% (linha reta) do volume total, contra 53% da separação Bt; a correlação entre os eventos é 0,996 entre as duas primeiras. Ou seja, o nível do escoamento direto depende do método, mas o padrão entre eventos, não.</w:t>
      </w:r>
    </w:p>
    <w:p w14:paraId="2FE1B444" w14:textId="77777777" w:rsidR="002418E6" w:rsidRDefault="00994960">
      <w:pPr>
        <w:pStyle w:val="Ttulo2"/>
      </w:pPr>
      <w:bookmarkStart w:id="15" w:name="_Toc242976549"/>
      <w:r>
        <w:t>3.3 Dados cartográficos</w:t>
      </w:r>
      <w:bookmarkEnd w:id="15"/>
    </w:p>
    <w:p w14:paraId="00CD6508" w14:textId="77777777" w:rsidR="002418E6" w:rsidRDefault="00994960">
      <w:pPr>
        <w:ind w:firstLine="1134"/>
        <w:jc w:val="both"/>
      </w:pPr>
      <w:r>
        <w:rPr>
          <w:b/>
        </w:rPr>
        <w:t>Tabela 2.</w:t>
      </w:r>
      <w:r>
        <w:t xml:space="preserve"> Dados cartográficos.</w:t>
      </w:r>
    </w:p>
    <w:tbl>
      <w:tblPr>
        <w:tblStyle w:val="Tabelacomgrade"/>
        <w:tblW w:w="0" w:type="auto"/>
        <w:tblLook w:val="04A0" w:firstRow="1" w:lastRow="0" w:firstColumn="1" w:lastColumn="0" w:noHBand="0" w:noVBand="1"/>
      </w:tblPr>
      <w:tblGrid>
        <w:gridCol w:w="3024"/>
        <w:gridCol w:w="3024"/>
        <w:gridCol w:w="3024"/>
      </w:tblGrid>
      <w:tr w:rsidR="002418E6" w14:paraId="46526F87" w14:textId="77777777">
        <w:tc>
          <w:tcPr>
            <w:tcW w:w="3024" w:type="dxa"/>
          </w:tcPr>
          <w:p w14:paraId="62A98C97" w14:textId="77777777" w:rsidR="002418E6" w:rsidRDefault="00994960">
            <w:pPr>
              <w:spacing w:line="240" w:lineRule="auto"/>
            </w:pPr>
            <w:r>
              <w:rPr>
                <w:b/>
                <w:sz w:val="20"/>
              </w:rPr>
              <w:t>Fator</w:t>
            </w:r>
          </w:p>
        </w:tc>
        <w:tc>
          <w:tcPr>
            <w:tcW w:w="3024" w:type="dxa"/>
          </w:tcPr>
          <w:p w14:paraId="1D836EE6" w14:textId="77777777" w:rsidR="002418E6" w:rsidRDefault="00994960">
            <w:pPr>
              <w:spacing w:line="240" w:lineRule="auto"/>
            </w:pPr>
            <w:r>
              <w:rPr>
                <w:b/>
                <w:sz w:val="20"/>
              </w:rPr>
              <w:t>Fonte</w:t>
            </w:r>
          </w:p>
        </w:tc>
        <w:tc>
          <w:tcPr>
            <w:tcW w:w="3024" w:type="dxa"/>
          </w:tcPr>
          <w:p w14:paraId="56423E07" w14:textId="77777777" w:rsidR="002418E6" w:rsidRDefault="00994960">
            <w:pPr>
              <w:spacing w:line="240" w:lineRule="auto"/>
            </w:pPr>
            <w:r>
              <w:rPr>
                <w:b/>
                <w:sz w:val="20"/>
              </w:rPr>
              <w:t>Valor médio</w:t>
            </w:r>
          </w:p>
        </w:tc>
      </w:tr>
      <w:tr w:rsidR="002418E6" w14:paraId="36DD8E34" w14:textId="77777777">
        <w:tc>
          <w:tcPr>
            <w:tcW w:w="3024" w:type="dxa"/>
          </w:tcPr>
          <w:p w14:paraId="638D77D7" w14:textId="77777777" w:rsidR="002418E6" w:rsidRDefault="00994960">
            <w:pPr>
              <w:spacing w:line="240" w:lineRule="auto"/>
            </w:pPr>
            <w:r>
              <w:rPr>
                <w:sz w:val="20"/>
              </w:rPr>
              <w:t>K</w:t>
            </w:r>
          </w:p>
        </w:tc>
        <w:tc>
          <w:tcPr>
            <w:tcW w:w="3024" w:type="dxa"/>
          </w:tcPr>
          <w:p w14:paraId="453B5F3A" w14:textId="77777777" w:rsidR="002418E6" w:rsidRDefault="00994960">
            <w:pPr>
              <w:spacing w:line="240" w:lineRule="auto"/>
            </w:pPr>
            <w:r>
              <w:rPr>
                <w:sz w:val="20"/>
              </w:rPr>
              <w:t>mapa pedológico (Plano de Bacias 2020), valor de K por classe de solo da IC</w:t>
            </w:r>
          </w:p>
        </w:tc>
        <w:tc>
          <w:tcPr>
            <w:tcW w:w="3024" w:type="dxa"/>
          </w:tcPr>
          <w:p w14:paraId="11C11209" w14:textId="77777777" w:rsidR="002418E6" w:rsidRDefault="00994960">
            <w:pPr>
              <w:spacing w:line="240" w:lineRule="auto"/>
            </w:pPr>
            <w:r>
              <w:rPr>
                <w:sz w:val="20"/>
              </w:rPr>
              <w:t>0,039</w:t>
            </w:r>
          </w:p>
        </w:tc>
      </w:tr>
      <w:tr w:rsidR="002418E6" w14:paraId="3EA63170" w14:textId="77777777">
        <w:tc>
          <w:tcPr>
            <w:tcW w:w="3024" w:type="dxa"/>
          </w:tcPr>
          <w:p w14:paraId="6CA53DCD" w14:textId="77777777" w:rsidR="002418E6" w:rsidRDefault="00994960">
            <w:pPr>
              <w:spacing w:line="240" w:lineRule="auto"/>
            </w:pPr>
            <w:r>
              <w:rPr>
                <w:sz w:val="20"/>
              </w:rPr>
              <w:t>C</w:t>
            </w:r>
          </w:p>
        </w:tc>
        <w:tc>
          <w:tcPr>
            <w:tcW w:w="3024" w:type="dxa"/>
          </w:tcPr>
          <w:p w14:paraId="1A40C44E" w14:textId="77777777" w:rsidR="002418E6" w:rsidRDefault="00994960">
            <w:pPr>
              <w:spacing w:line="240" w:lineRule="auto"/>
            </w:pPr>
            <w:r>
              <w:rPr>
                <w:sz w:val="20"/>
              </w:rPr>
              <w:t>mapa de uso do solo (Plano de Bacias 2020), valor de C por classe de uso da IC</w:t>
            </w:r>
          </w:p>
        </w:tc>
        <w:tc>
          <w:tcPr>
            <w:tcW w:w="3024" w:type="dxa"/>
          </w:tcPr>
          <w:p w14:paraId="41B7AE4A" w14:textId="77777777" w:rsidR="002418E6" w:rsidRDefault="00994960">
            <w:pPr>
              <w:spacing w:line="240" w:lineRule="auto"/>
            </w:pPr>
            <w:r>
              <w:rPr>
                <w:sz w:val="20"/>
              </w:rPr>
              <w:t>0,050</w:t>
            </w:r>
          </w:p>
        </w:tc>
      </w:tr>
      <w:tr w:rsidR="002418E6" w14:paraId="5F06A87F" w14:textId="77777777">
        <w:tc>
          <w:tcPr>
            <w:tcW w:w="3024" w:type="dxa"/>
          </w:tcPr>
          <w:p w14:paraId="08C36664" w14:textId="77777777" w:rsidR="002418E6" w:rsidRDefault="00994960">
            <w:pPr>
              <w:spacing w:line="240" w:lineRule="auto"/>
            </w:pPr>
            <w:r>
              <w:rPr>
                <w:sz w:val="20"/>
              </w:rPr>
              <w:t>LS</w:t>
            </w:r>
          </w:p>
        </w:tc>
        <w:tc>
          <w:tcPr>
            <w:tcW w:w="3024" w:type="dxa"/>
          </w:tcPr>
          <w:p w14:paraId="4B3BAF7E" w14:textId="77777777" w:rsidR="002418E6" w:rsidRDefault="00994960">
            <w:pPr>
              <w:spacing w:line="240" w:lineRule="auto"/>
            </w:pPr>
            <w:r>
              <w:rPr>
                <w:sz w:val="20"/>
              </w:rPr>
              <w:t xml:space="preserve">MDE (USGS) pelo método de Moore et al. (1991) no SAGA </w:t>
            </w:r>
            <w:r>
              <w:rPr>
                <w:sz w:val="20"/>
                <w:highlight w:val="yellow"/>
              </w:rPr>
              <w:t>[conferir]</w:t>
            </w:r>
          </w:p>
        </w:tc>
        <w:tc>
          <w:tcPr>
            <w:tcW w:w="3024" w:type="dxa"/>
          </w:tcPr>
          <w:p w14:paraId="4BC85235" w14:textId="77777777" w:rsidR="002418E6" w:rsidRDefault="00994960">
            <w:pPr>
              <w:spacing w:line="240" w:lineRule="auto"/>
            </w:pPr>
            <w:r>
              <w:rPr>
                <w:sz w:val="20"/>
              </w:rPr>
              <w:t>0,536</w:t>
            </w:r>
          </w:p>
        </w:tc>
      </w:tr>
      <w:tr w:rsidR="002418E6" w14:paraId="7E6A93DC" w14:textId="77777777">
        <w:tc>
          <w:tcPr>
            <w:tcW w:w="3024" w:type="dxa"/>
          </w:tcPr>
          <w:p w14:paraId="1D7B09E6" w14:textId="77777777" w:rsidR="002418E6" w:rsidRDefault="00994960">
            <w:pPr>
              <w:spacing w:line="240" w:lineRule="auto"/>
            </w:pPr>
            <w:r>
              <w:rPr>
                <w:sz w:val="20"/>
              </w:rPr>
              <w:t>P</w:t>
            </w:r>
          </w:p>
        </w:tc>
        <w:tc>
          <w:tcPr>
            <w:tcW w:w="3024" w:type="dxa"/>
          </w:tcPr>
          <w:p w14:paraId="14377667" w14:textId="77777777" w:rsidR="002418E6" w:rsidRDefault="00994960">
            <w:pPr>
              <w:spacing w:line="240" w:lineRule="auto"/>
            </w:pPr>
            <w:r>
              <w:rPr>
                <w:sz w:val="20"/>
              </w:rPr>
              <w:t>constante</w:t>
            </w:r>
          </w:p>
        </w:tc>
        <w:tc>
          <w:tcPr>
            <w:tcW w:w="3024" w:type="dxa"/>
          </w:tcPr>
          <w:p w14:paraId="2EC60996" w14:textId="77777777" w:rsidR="002418E6" w:rsidRDefault="00994960">
            <w:pPr>
              <w:spacing w:line="240" w:lineRule="auto"/>
            </w:pPr>
            <w:r>
              <w:rPr>
                <w:sz w:val="20"/>
              </w:rPr>
              <w:t>1,0</w:t>
            </w:r>
          </w:p>
        </w:tc>
      </w:tr>
      <w:tr w:rsidR="002418E6" w14:paraId="1095B00D" w14:textId="77777777">
        <w:tc>
          <w:tcPr>
            <w:tcW w:w="3024" w:type="dxa"/>
          </w:tcPr>
          <w:p w14:paraId="59B74CFE" w14:textId="77777777" w:rsidR="002418E6" w:rsidRDefault="00994960">
            <w:pPr>
              <w:spacing w:line="240" w:lineRule="auto"/>
            </w:pPr>
            <w:r>
              <w:rPr>
                <w:sz w:val="20"/>
              </w:rPr>
              <w:t>CN</w:t>
            </w:r>
          </w:p>
        </w:tc>
        <w:tc>
          <w:tcPr>
            <w:tcW w:w="3024" w:type="dxa"/>
          </w:tcPr>
          <w:p w14:paraId="68117FAB" w14:textId="77777777" w:rsidR="002418E6" w:rsidRDefault="00994960">
            <w:pPr>
              <w:spacing w:line="240" w:lineRule="auto"/>
            </w:pPr>
            <w:r>
              <w:rPr>
                <w:sz w:val="20"/>
              </w:rPr>
              <w:t>interseção uso × solo, em 3 cenários de umidade</w:t>
            </w:r>
          </w:p>
        </w:tc>
        <w:tc>
          <w:tcPr>
            <w:tcW w:w="3024" w:type="dxa"/>
          </w:tcPr>
          <w:p w14:paraId="025BA355" w14:textId="77777777" w:rsidR="002418E6" w:rsidRDefault="00994960">
            <w:pPr>
              <w:spacing w:line="240" w:lineRule="auto"/>
            </w:pPr>
            <w:r>
              <w:rPr>
                <w:sz w:val="20"/>
              </w:rPr>
              <w:t>—</w:t>
            </w:r>
          </w:p>
        </w:tc>
      </w:tr>
    </w:tbl>
    <w:p w14:paraId="598F90BB" w14:textId="77777777" w:rsidR="002418E6" w:rsidRDefault="002418E6">
      <w:pPr>
        <w:spacing w:line="240" w:lineRule="auto"/>
      </w:pPr>
    </w:p>
    <w:p w14:paraId="73B034A4" w14:textId="77777777" w:rsidR="002418E6" w:rsidRDefault="00994960">
      <w:pPr>
        <w:ind w:firstLine="1134"/>
        <w:jc w:val="both"/>
      </w:pPr>
      <w:r>
        <w:t>Todos os rasters usam a grade de 884 × 365 pixels de ~30 m (29,992 × 29,925 m; área do pixel de 897,49 m²), SIRGAS 2000 / UTM 23S. Cerca de 154 mil pixels têm todos os fatores (138,2 km²).</w:t>
      </w:r>
    </w:p>
    <w:p w14:paraId="49E06832" w14:textId="77777777" w:rsidR="002418E6" w:rsidRDefault="00994960">
      <w:pPr>
        <w:spacing w:after="120" w:line="240" w:lineRule="auto"/>
        <w:ind w:left="2268"/>
        <w:jc w:val="both"/>
      </w:pPr>
      <w:r>
        <w:rPr>
          <w:sz w:val="20"/>
          <w:highlight w:val="yellow"/>
        </w:rPr>
        <w:t>[PENDENTE: origem dos valores de CN por combinação uso × solo (tabela e fonte).]</w:t>
      </w:r>
    </w:p>
    <w:p w14:paraId="410A204E" w14:textId="77777777" w:rsidR="002418E6" w:rsidRDefault="00994960">
      <w:pPr>
        <w:pStyle w:val="Ttulo1"/>
      </w:pPr>
      <w:bookmarkStart w:id="16" w:name="_Toc242976550"/>
      <w:r>
        <w:t>4. METODOLOGIA</w:t>
      </w:r>
      <w:bookmarkEnd w:id="16"/>
    </w:p>
    <w:p w14:paraId="3C861785" w14:textId="77777777" w:rsidR="002418E6" w:rsidRDefault="00994960">
      <w:pPr>
        <w:pStyle w:val="Ttulo2"/>
      </w:pPr>
      <w:bookmarkStart w:id="17" w:name="_Toc242976551"/>
      <w:r>
        <w:t>4.1 Visão geral</w:t>
      </w:r>
      <w:bookmarkEnd w:id="17"/>
    </w:p>
    <w:p w14:paraId="7F411238" w14:textId="77777777" w:rsidR="002418E6" w:rsidRDefault="00994960">
      <w:pPr>
        <w:ind w:firstLine="1134"/>
        <w:jc w:val="both"/>
      </w:pPr>
      <w:r>
        <w:rPr>
          <w:highlight w:val="yellow"/>
        </w:rPr>
        <w:t>[PENDENTE: Figura de fluxograma.]</w:t>
      </w:r>
      <w:r>
        <w:t xml:space="preserve"> Para cada evento </w:t>
      </w:r>
      <w:r>
        <w:rPr>
          <w:i/>
        </w:rPr>
        <w:t>n</w:t>
      </w:r>
      <w:r>
        <w:t xml:space="preserve"> (n = 1…17): (i) a chuva dos dois postos é interpolada por IDW; (ii) o SCS-CN gera o raster de escoamento direto Q; (iii) a vazão de pico local pr e (iv) a erosão local E_unit são calculadas pixel a pixel; (v) o sedimento do evento é a soma de dois termos, um das encostas (soma dos pixels) e outro da vazão de base (da bacia); (vi) os dois parâmetros de escala são calibrados contra a carga medida no exutório e validados por </w:t>
      </w:r>
      <w:r>
        <w:rPr>
          <w:i/>
        </w:rPr>
        <w:t>leave-one-out</w:t>
      </w:r>
      <w:r>
        <w:t>. Todas as etapas foram automatizadas em Python (GDAL/QGIS).</w:t>
      </w:r>
    </w:p>
    <w:p w14:paraId="7E64E46D" w14:textId="77777777" w:rsidR="002418E6" w:rsidRDefault="00994960">
      <w:pPr>
        <w:pStyle w:val="Ttulo2"/>
      </w:pPr>
      <w:bookmarkStart w:id="18" w:name="_Toc242976552"/>
      <w:r>
        <w:t>4.2 Chuva espacializada</w:t>
      </w:r>
      <w:bookmarkEnd w:id="18"/>
    </w:p>
    <w:p w14:paraId="7F9C33FD" w14:textId="77777777" w:rsidR="002418E6" w:rsidRDefault="00994960">
      <w:pPr>
        <w:ind w:firstLine="1134"/>
        <w:jc w:val="both"/>
      </w:pPr>
      <w:r>
        <w:t>As chuvas totais dos dois postos em cada evento foram interpoladas pelo inverso do quadrado da distância (IDW, potência 2):</w:t>
      </w:r>
    </w:p>
    <w:p w14:paraId="26835DA2" w14:textId="77777777" w:rsidR="002418E6" w:rsidRDefault="00994960">
      <w:pPr>
        <w:spacing w:after="120" w:line="240" w:lineRule="auto"/>
        <w:jc w:val="center"/>
      </w:pPr>
      <w:r>
        <w:rPr>
          <w:i/>
        </w:rPr>
        <w:t>P(x) = Σ (P</w:t>
      </w:r>
      <w:r>
        <w:rPr>
          <w:i/>
        </w:rPr>
        <w:t>ᵢ</w:t>
      </w:r>
      <w:r>
        <w:rPr>
          <w:i/>
        </w:rPr>
        <w:t xml:space="preserve"> / d</w:t>
      </w:r>
      <w:r>
        <w:rPr>
          <w:i/>
        </w:rPr>
        <w:t>ᵢ</w:t>
      </w:r>
      <w:r>
        <w:rPr>
          <w:i/>
        </w:rPr>
        <w:t>²) / Σ (1 / d</w:t>
      </w:r>
      <w:r>
        <w:rPr>
          <w:i/>
        </w:rPr>
        <w:t>ᵢ</w:t>
      </w:r>
      <w:r>
        <w:rPr>
          <w:i/>
        </w:rPr>
        <w:t>²),  i = 1, 2</w:t>
      </w:r>
    </w:p>
    <w:p w14:paraId="18ABD8E9" w14:textId="77777777" w:rsidR="002418E6" w:rsidRDefault="00994960">
      <w:pPr>
        <w:ind w:firstLine="1134"/>
        <w:jc w:val="both"/>
      </w:pPr>
      <w:r>
        <w:lastRenderedPageBreak/>
        <w:t>com resolução de 30 m, na grade de referência. Com apenas dois postos, um deles fora da bacia, a interpolação produz um gradiente suave entre os pontos, que muda de evento para evento conforme a lâmina medida em cada posto. Para a lâmina do evento (R, mm) usada em 4.4 adotou-se a média ponderada dos postos, com peso de 0,307 para o DBT5 e 0,693 para Campo Limpo, estimados por mínimos quadrados nos 17 eventos para reproduzir a lâmina de evento da planilha.</w:t>
      </w:r>
    </w:p>
    <w:p w14:paraId="13AD19F2" w14:textId="77777777" w:rsidR="002418E6" w:rsidRDefault="00994960">
      <w:pPr>
        <w:pStyle w:val="Ttulo2"/>
      </w:pPr>
      <w:bookmarkStart w:id="19" w:name="_Toc242976553"/>
      <w:r>
        <w:t>4.3 Escoamento direto (SCS-CN)</w:t>
      </w:r>
      <w:bookmarkEnd w:id="19"/>
    </w:p>
    <w:p w14:paraId="72C90E56" w14:textId="77777777" w:rsidR="002418E6" w:rsidRDefault="00994960">
      <w:pPr>
        <w:ind w:firstLine="1134"/>
        <w:jc w:val="both"/>
      </w:pPr>
      <w:r>
        <w:t xml:space="preserve">O escoamento direto Q (mm) em cada pixel segue as equações da seção 2.3, com o número de curva para condição de umidade antecedente seca (AMC I) e </w:t>
      </w:r>
      <w:r>
        <w:rPr>
          <w:b/>
        </w:rPr>
        <w:t>λ = 0,20</w:t>
      </w:r>
      <w:r>
        <w:t xml:space="preserve"> (valor padrão do método). O valor é o padrão do método e é coerente com o uso de CN tabelado (seção 2.3); ele também se aproxima do escoamento direto observado (seção 5.2), foi escolhido depois de uma etapa exploratória com vários valores de λ e não foi ajustado ao desempenho do sedimento; a sensibilidade do sedimento a λ é reportada, e λ = 0,05 melhora o sedimento, mas deteriora o volume. O escoamento direto previsto não inclui vazão de base. O valor de λ = 0,05, usado em uma versão anterior do trabalho p</w:t>
      </w:r>
      <w:r>
        <w:t xml:space="preserve">or reproduzir o volume </w:t>
      </w:r>
      <w:r>
        <w:rPr>
          <w:i/>
        </w:rPr>
        <w:t>total</w:t>
      </w:r>
      <w:r>
        <w:t xml:space="preserve"> medido (erro médio de +0,5%), foi abandonado: contra o escoamento direto observado (T_R − Σ Bt · 3600), λ = 0,05 superestima o volume em 92% em média, e o viés se anula perto de λ = 0,15 (seção 5.2).</w:t>
      </w:r>
    </w:p>
    <w:p w14:paraId="2637E6A4" w14:textId="77777777" w:rsidR="002418E6" w:rsidRDefault="00994960">
      <w:pPr>
        <w:pStyle w:val="Ttulo2"/>
      </w:pPr>
      <w:bookmarkStart w:id="20" w:name="_Toc242976554"/>
      <w:r>
        <w:t>4.4 Vazão de pico local (pr) e erosão local (E_unit)</w:t>
      </w:r>
      <w:bookmarkEnd w:id="20"/>
    </w:p>
    <w:p w14:paraId="4997DC8C" w14:textId="77777777" w:rsidR="002418E6" w:rsidRDefault="00994960">
      <w:pPr>
        <w:ind w:firstLine="1134"/>
        <w:jc w:val="both"/>
      </w:pPr>
      <w:r>
        <w:t xml:space="preserve">Seguindo Hao et al. (2022), a vazão de pico local do pixel </w:t>
      </w:r>
      <w:r>
        <w:rPr>
          <w:i/>
        </w:rPr>
        <w:t>k</w:t>
      </w:r>
      <w:r>
        <w:t xml:space="preserve"> é o escoamento do próprio pixel ponderado pela concentração temporal da chuva, </w:t>
      </w:r>
      <w:r>
        <w:rPr>
          <w:b/>
        </w:rPr>
        <w:t>sem roteamento</w:t>
      </w:r>
      <w:r>
        <w:t>:</w:t>
      </w:r>
    </w:p>
    <w:p w14:paraId="61F4BED3" w14:textId="77777777" w:rsidR="002418E6" w:rsidRDefault="00994960">
      <w:pPr>
        <w:spacing w:after="120" w:line="240" w:lineRule="auto"/>
        <w:jc w:val="center"/>
      </w:pPr>
      <w:r>
        <w:rPr>
          <w:i/>
        </w:rPr>
        <w:t>pr_k = (Q_k / 1000) · A_pix · (RI / R) / 3600   (m³/s)</w:t>
      </w:r>
    </w:p>
    <w:p w14:paraId="054987F0" w14:textId="77777777" w:rsidR="002418E6" w:rsidRDefault="00994960">
      <w:pPr>
        <w:ind w:firstLine="1134"/>
        <w:jc w:val="both"/>
      </w:pPr>
      <w:r>
        <w:t>em que A_pix é a área do pixel (m²), RI é a intensidade máxima de chuva em 60 min (mm/h) e R é a lâmina do evento (mm). RI/R é um escalar por evento; a variação espacial de pr vem de Q_k. A erosão local é a MUSLE aplicada ao pixel, com os coeficientes originais de Williams:</w:t>
      </w:r>
    </w:p>
    <w:p w14:paraId="70F0A926" w14:textId="77777777" w:rsidR="002418E6" w:rsidRDefault="00994960">
      <w:pPr>
        <w:spacing w:after="120" w:line="240" w:lineRule="auto"/>
        <w:jc w:val="center"/>
      </w:pPr>
      <w:r>
        <w:rPr>
          <w:i/>
        </w:rPr>
        <w:t>E_unit,k = 11,8 · (Q_k · pr_k · A_pix)^0,56 · K_k · LS_k · C_k · P_k</w:t>
      </w:r>
    </w:p>
    <w:p w14:paraId="5B960207" w14:textId="77777777" w:rsidR="002418E6" w:rsidRDefault="00994960">
      <w:pPr>
        <w:ind w:firstLine="1134"/>
        <w:jc w:val="both"/>
      </w:pPr>
      <w:r>
        <w:t xml:space="preserve">com Q em mm, pr em m³/s e A_pix em m², como em Hao et al. (2022). Como pr ∝ Q, E_unit ∝ Q^1,12. </w:t>
      </w:r>
      <w:r>
        <w:rPr>
          <w:b/>
        </w:rPr>
        <w:t>E_unit é um índice relativo</w:t>
      </w:r>
      <w:r>
        <w:t xml:space="preserve">, não uma massa em </w:t>
      </w:r>
      <w:r>
        <w:lastRenderedPageBreak/>
        <w:t>toneladas: o coeficiente de Williams foi ajustado em escala de bacia, e o produto Q · pr · A em um pixel de 897 m² está fora da faixa para a qual ele foi ajustado.</w:t>
      </w:r>
    </w:p>
    <w:p w14:paraId="24D89DB0" w14:textId="77777777" w:rsidR="002418E6" w:rsidRDefault="00994960">
      <w:pPr>
        <w:pStyle w:val="Ttulo2"/>
      </w:pPr>
      <w:bookmarkStart w:id="21" w:name="_Toc242976555"/>
      <w:r>
        <w:t>4.5 Modelo de dois componentes (modelo B)</w:t>
      </w:r>
      <w:bookmarkEnd w:id="21"/>
    </w:p>
    <w:p w14:paraId="252625EE" w14:textId="77777777" w:rsidR="002418E6" w:rsidRDefault="00994960">
      <w:pPr>
        <w:ind w:firstLine="1134"/>
        <w:jc w:val="both"/>
      </w:pPr>
      <w:r>
        <w:t>Como a carga medida inclui o sedimento da vazão de base e o SCS-CN só calcula o escoamento direto, o sedimento de cada evento foi escrito como a soma de dois termos:</w:t>
      </w:r>
    </w:p>
    <w:p w14:paraId="4389EFC1" w14:textId="77777777" w:rsidR="002418E6" w:rsidRDefault="00994960">
      <w:pPr>
        <w:spacing w:after="120" w:line="240" w:lineRule="auto"/>
        <w:jc w:val="center"/>
      </w:pPr>
      <w:r>
        <w:rPr>
          <w:i/>
        </w:rPr>
        <w:t>SY = c₁ · Σₖ E_unit,k  +  c₂ · (Qb_inicio · T_chuva · 3600)</w:t>
      </w:r>
    </w:p>
    <w:p w14:paraId="1DBFA638" w14:textId="77777777" w:rsidR="002418E6" w:rsidRDefault="00994960">
      <w:pPr>
        <w:ind w:firstLine="1134"/>
        <w:jc w:val="both"/>
      </w:pPr>
      <w:r>
        <w:t xml:space="preserve">O primeiro termo é a erosão das encostas: a soma de E_unit sobre os pixels, com Q = escoamento direto, multiplicada por c₁. O segundo termo representa a contribuição da vazão de base: o produto da vazão no início do evento (Qb_inicio, m³/s) pela duração da chuva (T_chuva, h, o maior valor entre os dois postos) e por 3.600, multiplicado por c₂. A base entra como um termo </w:t>
      </w:r>
      <w:r>
        <w:rPr>
          <w:b/>
        </w:rPr>
        <w:t>único da bacia</w:t>
      </w:r>
      <w:r>
        <w:t xml:space="preserve">, não é distribuída pelos pixels, e a duração usada é a da chuva e não a do hidrograma, que só é conhecida depois que o hidrograma passa e acompanha o volume observado (correlação de 0,87 com </w:t>
      </w:r>
      <w:r>
        <w:rPr>
          <w:rFonts w:ascii="Consolas" w:hAnsi="Consolas"/>
        </w:rPr>
        <w:t>T_R</w:t>
      </w:r>
      <w:r>
        <w:t>). Os parâmetros c₁ e c₂ (não negativos) convertem cada termo em toneladas; c₁ absorve também a diferença de escala entre o coeficiente de Williams e o pixel e não deve ser lido como razão de entrega de sedimentos.</w:t>
      </w:r>
    </w:p>
    <w:p w14:paraId="5C58636C" w14:textId="77777777" w:rsidR="002418E6" w:rsidRDefault="00994960">
      <w:pPr>
        <w:ind w:firstLine="1134"/>
        <w:jc w:val="both"/>
      </w:pPr>
      <w:r>
        <w:t>O mapa de áreas críticas mostra somente a parcela das encostas (c₁ · E_unit,k).</w:t>
      </w:r>
    </w:p>
    <w:p w14:paraId="45EAFF19" w14:textId="77777777" w:rsidR="002418E6" w:rsidRDefault="00994960">
      <w:pPr>
        <w:pStyle w:val="Ttulo2"/>
      </w:pPr>
      <w:bookmarkStart w:id="22" w:name="_Toc242976556"/>
      <w:r>
        <w:t>4.6 Calibração e validação</w:t>
      </w:r>
      <w:bookmarkEnd w:id="22"/>
    </w:p>
    <w:p w14:paraId="63494C41" w14:textId="77777777" w:rsidR="002418E6" w:rsidRDefault="00994960">
      <w:pPr>
        <w:ind w:firstLine="1134"/>
        <w:jc w:val="both"/>
      </w:pPr>
      <w:r>
        <w:t xml:space="preserve">Os parâmetros foram calibrados por mínimos quadrados em escala logarítmica, minimizando Σ [ln(SY_obs) − ln(SY_sim)]². Esse critério pesa os eventos pelo erro relativo e evita que um único evento muito grande (o evento 15 responde por 48,7% da variância linear da carga medida e por 49% do peso na calibração por mínimos quadrados lineares) comande o ajuste. A validação foi por </w:t>
      </w:r>
      <w:r>
        <w:rPr>
          <w:i/>
        </w:rPr>
        <w:t>leave-one-out</w:t>
      </w:r>
      <w:r>
        <w:t xml:space="preserve"> aninhado: cada evento é previsto com c₁ e c₂ ajustados sem ele.</w:t>
      </w:r>
    </w:p>
    <w:p w14:paraId="0DFF4237" w14:textId="77777777" w:rsidR="002418E6" w:rsidRDefault="00994960">
      <w:pPr>
        <w:pStyle w:val="Ttulo2"/>
      </w:pPr>
      <w:bookmarkStart w:id="23" w:name="_Toc242976557"/>
      <w:r>
        <w:t>4.7 Métricas</w:t>
      </w:r>
      <w:bookmarkEnd w:id="23"/>
    </w:p>
    <w:p w14:paraId="149C0157" w14:textId="77777777" w:rsidR="002418E6" w:rsidRDefault="00994960">
      <w:pPr>
        <w:ind w:firstLine="1134"/>
        <w:jc w:val="both"/>
      </w:pPr>
      <w:r>
        <w:t xml:space="preserve">As métricas principais não dependem da variância dos dados: (i) o erro percentual mediano (MedAPE) e (ii) a fração de eventos com erro dentro de fator 2 (simulado entre 0,5 e 2 vezes o medido) na validação cruzada; (iii) a correlação de </w:t>
      </w:r>
      <w:r>
        <w:lastRenderedPageBreak/>
        <w:t>ordem de Spearman. Como apoio, usa-se o NSE em escala logarítmica, que, por sua vez, é dominado pelos três menores eventos (68% da variância no logaritmo); o NSE linear é reportado no Apêndice B, com e sem o evento 15. A média do erro percentual absoluto não é usada como métrica principal porque favorece a subestimativa.</w:t>
      </w:r>
    </w:p>
    <w:p w14:paraId="3FEC136A" w14:textId="77777777" w:rsidR="002418E6" w:rsidRDefault="00994960">
      <w:pPr>
        <w:pStyle w:val="Ttulo2"/>
      </w:pPr>
      <w:bookmarkStart w:id="24" w:name="_Toc242976558"/>
      <w:r>
        <w:t>4.8 Dois modelos e referências sem MUSLE</w:t>
      </w:r>
      <w:bookmarkEnd w:id="24"/>
    </w:p>
    <w:p w14:paraId="5EB194CF" w14:textId="77777777" w:rsidR="002418E6" w:rsidRDefault="00994960">
      <w:pPr>
        <w:ind w:firstLine="1134"/>
        <w:jc w:val="both"/>
      </w:pPr>
      <w:r>
        <w:t>O modelo B foi aplicado de duas formas, que diferem apenas na origem da água de cada evento (Tabela 3):</w:t>
      </w:r>
    </w:p>
    <w:p w14:paraId="5DA6B817" w14:textId="77777777" w:rsidR="002418E6" w:rsidRDefault="00994960">
      <w:pPr>
        <w:pStyle w:val="Commarcadores"/>
        <w:jc w:val="both"/>
      </w:pPr>
      <w:r>
        <w:rPr>
          <w:b/>
        </w:rPr>
        <w:t>B calculado (previsão):</w:t>
      </w:r>
      <w:r>
        <w:t xml:space="preserve"> o escoamento direto vem do SCS-CN (λ = 0,20) e a vazão de base é estimada a partir da vazão antes do evento e da duração da chuva. Só usa a chuva, a vazão inicial e a duração da chuva.</w:t>
      </w:r>
    </w:p>
    <w:p w14:paraId="5FF143F6" w14:textId="77777777" w:rsidR="002418E6" w:rsidRDefault="00994960">
      <w:pPr>
        <w:pStyle w:val="Commarcadores"/>
        <w:jc w:val="both"/>
      </w:pPr>
      <w:r>
        <w:rPr>
          <w:b/>
        </w:rPr>
        <w:t>B forçado ao medido:</w:t>
      </w:r>
      <w:r>
        <w:t xml:space="preserve"> o volume de escoamento direto de cada evento é forçado ao valor medido (T_R − Σ Bt · 3600), e o SCS-CN apenas distribui esse volume no espaço (Q = min(f · Q_SCS, P), em que f é o fator único do evento e P a chuva do pixel); a vazão de base usada é a medida (Σ Bt · 3600). </w:t>
      </w:r>
      <w:r>
        <w:rPr>
          <w:b/>
        </w:rPr>
        <w:t>Não é previsão:</w:t>
      </w:r>
      <w:r>
        <w:t xml:space="preserve"> mostra o desempenho que o modelo atingiria se a água fosse bem estimada.</w:t>
      </w:r>
    </w:p>
    <w:p w14:paraId="45C92D00" w14:textId="77777777" w:rsidR="002418E6" w:rsidRDefault="00994960">
      <w:pPr>
        <w:ind w:firstLine="1134"/>
        <w:jc w:val="both"/>
      </w:pPr>
      <w:r>
        <w:rPr>
          <w:b/>
        </w:rPr>
        <w:t>Tabela 3.</w:t>
      </w:r>
      <w:r>
        <w:t xml:space="preserve"> Origem da água em cada versão do modelo B.</w:t>
      </w:r>
    </w:p>
    <w:tbl>
      <w:tblPr>
        <w:tblStyle w:val="Tabelacomgrade"/>
        <w:tblW w:w="0" w:type="auto"/>
        <w:tblLook w:val="04A0" w:firstRow="1" w:lastRow="0" w:firstColumn="1" w:lastColumn="0" w:noHBand="0" w:noVBand="1"/>
      </w:tblPr>
      <w:tblGrid>
        <w:gridCol w:w="2268"/>
        <w:gridCol w:w="2268"/>
        <w:gridCol w:w="2268"/>
        <w:gridCol w:w="2268"/>
      </w:tblGrid>
      <w:tr w:rsidR="002418E6" w14:paraId="7820729D" w14:textId="77777777">
        <w:tc>
          <w:tcPr>
            <w:tcW w:w="2268" w:type="dxa"/>
          </w:tcPr>
          <w:p w14:paraId="51D043C6" w14:textId="77777777" w:rsidR="002418E6" w:rsidRDefault="00994960">
            <w:pPr>
              <w:spacing w:line="240" w:lineRule="auto"/>
            </w:pPr>
            <w:r>
              <w:rPr>
                <w:b/>
                <w:sz w:val="20"/>
              </w:rPr>
              <w:t>Versão</w:t>
            </w:r>
          </w:p>
        </w:tc>
        <w:tc>
          <w:tcPr>
            <w:tcW w:w="2268" w:type="dxa"/>
          </w:tcPr>
          <w:p w14:paraId="3DC4D68D" w14:textId="77777777" w:rsidR="002418E6" w:rsidRDefault="00994960">
            <w:pPr>
              <w:spacing w:line="240" w:lineRule="auto"/>
            </w:pPr>
            <w:r>
              <w:rPr>
                <w:b/>
                <w:sz w:val="20"/>
              </w:rPr>
              <w:t>Escoamento direto (termo 1)</w:t>
            </w:r>
          </w:p>
        </w:tc>
        <w:tc>
          <w:tcPr>
            <w:tcW w:w="2268" w:type="dxa"/>
          </w:tcPr>
          <w:p w14:paraId="4367ADF9" w14:textId="77777777" w:rsidR="002418E6" w:rsidRDefault="00994960">
            <w:pPr>
              <w:spacing w:line="240" w:lineRule="auto"/>
            </w:pPr>
            <w:r>
              <w:rPr>
                <w:b/>
                <w:sz w:val="20"/>
              </w:rPr>
              <w:t>Vazão de base (termo 2)</w:t>
            </w:r>
          </w:p>
        </w:tc>
        <w:tc>
          <w:tcPr>
            <w:tcW w:w="2268" w:type="dxa"/>
          </w:tcPr>
          <w:p w14:paraId="7B89FF9F" w14:textId="77777777" w:rsidR="002418E6" w:rsidRDefault="00994960">
            <w:pPr>
              <w:spacing w:line="240" w:lineRule="auto"/>
            </w:pPr>
            <w:r>
              <w:rPr>
                <w:b/>
                <w:sz w:val="20"/>
              </w:rPr>
              <w:t>É previsão?</w:t>
            </w:r>
          </w:p>
        </w:tc>
      </w:tr>
      <w:tr w:rsidR="002418E6" w14:paraId="206B7AAC" w14:textId="77777777">
        <w:tc>
          <w:tcPr>
            <w:tcW w:w="2268" w:type="dxa"/>
          </w:tcPr>
          <w:p w14:paraId="0FD9FAFB" w14:textId="77777777" w:rsidR="002418E6" w:rsidRDefault="00994960">
            <w:pPr>
              <w:spacing w:line="240" w:lineRule="auto"/>
            </w:pPr>
            <w:r>
              <w:rPr>
                <w:sz w:val="20"/>
              </w:rPr>
              <w:t>B calculado</w:t>
            </w:r>
          </w:p>
        </w:tc>
        <w:tc>
          <w:tcPr>
            <w:tcW w:w="2268" w:type="dxa"/>
          </w:tcPr>
          <w:p w14:paraId="387E3218" w14:textId="77777777" w:rsidR="002418E6" w:rsidRDefault="00994960">
            <w:pPr>
              <w:spacing w:line="240" w:lineRule="auto"/>
            </w:pPr>
            <w:r>
              <w:rPr>
                <w:sz w:val="20"/>
              </w:rPr>
              <w:t>SCS-CN, a partir da chuva</w:t>
            </w:r>
          </w:p>
        </w:tc>
        <w:tc>
          <w:tcPr>
            <w:tcW w:w="2268" w:type="dxa"/>
          </w:tcPr>
          <w:p w14:paraId="5C54A46D" w14:textId="77777777" w:rsidR="002418E6" w:rsidRDefault="00994960">
            <w:pPr>
              <w:spacing w:line="240" w:lineRule="auto"/>
            </w:pPr>
            <w:r>
              <w:rPr>
                <w:sz w:val="20"/>
              </w:rPr>
              <w:t>Qb_inicio × T_chuva</w:t>
            </w:r>
          </w:p>
        </w:tc>
        <w:tc>
          <w:tcPr>
            <w:tcW w:w="2268" w:type="dxa"/>
          </w:tcPr>
          <w:p w14:paraId="3634BE0B" w14:textId="77777777" w:rsidR="002418E6" w:rsidRDefault="00994960">
            <w:pPr>
              <w:spacing w:line="240" w:lineRule="auto"/>
            </w:pPr>
            <w:r>
              <w:rPr>
                <w:sz w:val="20"/>
              </w:rPr>
              <w:t>sim</w:t>
            </w:r>
          </w:p>
        </w:tc>
      </w:tr>
      <w:tr w:rsidR="002418E6" w14:paraId="011F1311" w14:textId="77777777">
        <w:tc>
          <w:tcPr>
            <w:tcW w:w="2268" w:type="dxa"/>
          </w:tcPr>
          <w:p w14:paraId="564DE7AF" w14:textId="77777777" w:rsidR="002418E6" w:rsidRDefault="00994960">
            <w:pPr>
              <w:spacing w:line="240" w:lineRule="auto"/>
            </w:pPr>
            <w:r>
              <w:rPr>
                <w:sz w:val="20"/>
              </w:rPr>
              <w:t>B forçado ao medido</w:t>
            </w:r>
          </w:p>
        </w:tc>
        <w:tc>
          <w:tcPr>
            <w:tcW w:w="2268" w:type="dxa"/>
          </w:tcPr>
          <w:p w14:paraId="05BDFE31" w14:textId="77777777" w:rsidR="002418E6" w:rsidRDefault="00994960">
            <w:pPr>
              <w:spacing w:line="240" w:lineRule="auto"/>
            </w:pPr>
            <w:r>
              <w:rPr>
                <w:sz w:val="20"/>
              </w:rPr>
              <w:t>volume medido, distribuído pelo padrão do SCS-CN</w:t>
            </w:r>
          </w:p>
        </w:tc>
        <w:tc>
          <w:tcPr>
            <w:tcW w:w="2268" w:type="dxa"/>
          </w:tcPr>
          <w:p w14:paraId="64CD5A91" w14:textId="77777777" w:rsidR="002418E6" w:rsidRDefault="00994960">
            <w:pPr>
              <w:spacing w:line="240" w:lineRule="auto"/>
            </w:pPr>
            <w:r>
              <w:rPr>
                <w:sz w:val="20"/>
              </w:rPr>
              <w:t>vazão de base medida (Bt)</w:t>
            </w:r>
          </w:p>
        </w:tc>
        <w:tc>
          <w:tcPr>
            <w:tcW w:w="2268" w:type="dxa"/>
          </w:tcPr>
          <w:p w14:paraId="3518526E" w14:textId="77777777" w:rsidR="002418E6" w:rsidRDefault="00994960">
            <w:pPr>
              <w:spacing w:line="240" w:lineRule="auto"/>
            </w:pPr>
            <w:r>
              <w:rPr>
                <w:sz w:val="20"/>
              </w:rPr>
              <w:t>não</w:t>
            </w:r>
          </w:p>
        </w:tc>
      </w:tr>
    </w:tbl>
    <w:p w14:paraId="202B2322" w14:textId="77777777" w:rsidR="002418E6" w:rsidRDefault="002418E6">
      <w:pPr>
        <w:spacing w:line="240" w:lineRule="auto"/>
      </w:pPr>
    </w:p>
    <w:p w14:paraId="31EF8C6C" w14:textId="77777777" w:rsidR="002418E6" w:rsidRDefault="00994960">
      <w:pPr>
        <w:ind w:firstLine="1134"/>
        <w:jc w:val="both"/>
      </w:pPr>
      <w:r>
        <w:t xml:space="preserve">Para saber se o modelo espacializado traz ganho de precisão, cada versão foi comparada com um </w:t>
      </w:r>
      <w:r>
        <w:rPr>
          <w:b/>
        </w:rPr>
        <w:t>teste simples</w:t>
      </w:r>
      <w:r>
        <w:t xml:space="preserve"> de dois termos que usa os mesmos insumos, sem fórmula de erosão e sem dados espaciais: SY = c₁′ · (medida da água do evento) + c₂′ · (termo de base), com c₁′ e c₂′ calibrados do mesmo modo. Para o B calculado, a medida da água é a chuva do evento; para o B forçado, é o volume de escoamento direto medido. Duas versões intermediárias (volume direto previsto por regressão na chuva; volume direto medido com a base estimada) são apresentadas no Apêndice C.</w:t>
      </w:r>
    </w:p>
    <w:p w14:paraId="4DEACBA2" w14:textId="77777777" w:rsidR="002418E6" w:rsidRDefault="00994960">
      <w:pPr>
        <w:pStyle w:val="Ttulo2"/>
      </w:pPr>
      <w:bookmarkStart w:id="25" w:name="_Toc242976559"/>
      <w:r>
        <w:lastRenderedPageBreak/>
        <w:t>4.9 Comparação com a formulação concentrada da IC</w:t>
      </w:r>
      <w:bookmarkEnd w:id="25"/>
    </w:p>
    <w:p w14:paraId="4392F77B" w14:textId="77777777" w:rsidR="002418E6" w:rsidRDefault="00994960">
      <w:pPr>
        <w:ind w:firstLine="1134"/>
        <w:jc w:val="both"/>
      </w:pPr>
      <w:r>
        <w:t xml:space="preserve">A IC (VIVARELLI et al., 2025) usa Y = α · (D · qp)^β · K · LS · C · P, com D = volume escoado e qp = vazão de pico medidos, K = 0,031, LS = 0,536 e C = 0,267 médios, e α e β calibrados nos 17 eventos (publicados: 0,277 e 0,807). Os resultados publicados (erro médio de −4,15% e faixa de −60% a +37%) foram aproximados com </w:t>
      </w:r>
      <w:r>
        <w:rPr>
          <w:rFonts w:ascii="Consolas" w:hAnsi="Consolas"/>
        </w:rPr>
        <w:t>T_R</w:t>
      </w:r>
      <w:r>
        <w:t xml:space="preserve"> e </w:t>
      </w:r>
      <w:r>
        <w:rPr>
          <w:rFonts w:ascii="Consolas" w:hAnsi="Consolas"/>
        </w:rPr>
        <w:t>Q_pico</w:t>
      </w:r>
      <w:r>
        <w:t xml:space="preserve"> da planilha de eventos (erro médio de +2,6% e faixa de −47% a +62%; a diferença provavelmente vem da fonte de D e qp). Para comparar nas mesmas métricas, α e β foram recalibrados em escala logarítmica e avaliados por </w:t>
      </w:r>
      <w:r>
        <w:rPr>
          <w:i/>
        </w:rPr>
        <w:t>leave-one-out</w:t>
      </w:r>
      <w:r>
        <w:t>.</w:t>
      </w:r>
    </w:p>
    <w:p w14:paraId="782D01F2" w14:textId="77777777" w:rsidR="002418E6" w:rsidRDefault="00994960">
      <w:pPr>
        <w:pStyle w:val="Ttulo2"/>
      </w:pPr>
      <w:bookmarkStart w:id="26" w:name="_Toc242976560"/>
      <w:r>
        <w:t>4.10 Validação da vazão de pico (Fase 1)</w:t>
      </w:r>
      <w:bookmarkEnd w:id="26"/>
    </w:p>
    <w:p w14:paraId="71B0A011" w14:textId="77777777" w:rsidR="002418E6" w:rsidRDefault="00994960">
      <w:pPr>
        <w:ind w:firstLine="1134"/>
        <w:jc w:val="both"/>
      </w:pPr>
      <w:r>
        <w:t xml:space="preserve">A vazão de pico foi validada à parte: o hietograma horário de bacia foi convertido em chuva efetiva pelo SCS-CN com S médio da bacia (255,7 mm) e convolvido com o hidrograma unitário triangular do SCS (D = 1 h), com Tc de Giandotti = 10,652 h, Tp = 6,89 h, Tb = 18,40 h e fator de pico 2,08 × 0,5377 = 1,118 (reduzido de 2,08 por calibração nos 17 eventos; o triângulo retém ~54% do volume unitário, de modo que o fator é empírico). Erro médio de −38,4% (absoluto de 46,0%). </w:t>
      </w:r>
      <w:r>
        <w:rPr>
          <w:b/>
        </w:rPr>
        <w:t>O Qp não alimenta o mapa de sedimentos.</w:t>
      </w:r>
      <w:r>
        <w:t xml:space="preserve"> </w:t>
      </w:r>
      <w:r>
        <w:rPr>
          <w:highlight w:val="yellow"/>
        </w:rPr>
        <w:t>[PENDENTE: a calibração do fator de pico e a origem do valor de 0,5377 precisam de referência ou de justificativa.]</w:t>
      </w:r>
    </w:p>
    <w:p w14:paraId="1FF98F75" w14:textId="77777777" w:rsidR="002418E6" w:rsidRDefault="00994960">
      <w:pPr>
        <w:pStyle w:val="Ttulo2"/>
      </w:pPr>
      <w:bookmarkStart w:id="27" w:name="_Toc242976561"/>
      <w:r>
        <w:t>4.11 Conectividade (implementada e descartada)</w:t>
      </w:r>
      <w:bookmarkEnd w:id="27"/>
    </w:p>
    <w:p w14:paraId="440148E8" w14:textId="77777777" w:rsidR="002418E6" w:rsidRDefault="00994960">
      <w:pPr>
        <w:ind w:firstLine="1134"/>
        <w:jc w:val="both"/>
      </w:pPr>
      <w:r>
        <w:t>A etapa de conectividade de Hao et al. (2022) (FCI, direção de fluxo D8 do MDE corrigido, e DSC, sigmoide com dois parâmetros FCI₀ e k) foi integralmente implementada e calibrada. Em nenhuma configuração testada superou a escala linear constante (por exemplo, NSE linear de 0,21 contra 0,37 com a Eq. 8 exata, na versão anterior do modelo). O resultado é reportado na seção 5.8.</w:t>
      </w:r>
    </w:p>
    <w:p w14:paraId="0056B81D" w14:textId="77777777" w:rsidR="002418E6" w:rsidRDefault="00994960">
      <w:pPr>
        <w:pStyle w:val="Ttulo1"/>
      </w:pPr>
      <w:bookmarkStart w:id="28" w:name="_Toc242976562"/>
      <w:r>
        <w:t>5. RESULTADOS E DISCUSSÃO</w:t>
      </w:r>
      <w:bookmarkEnd w:id="28"/>
    </w:p>
    <w:p w14:paraId="19E1DD1F" w14:textId="77777777" w:rsidR="002418E6" w:rsidRDefault="00994960">
      <w:pPr>
        <w:pStyle w:val="Ttulo2"/>
      </w:pPr>
      <w:bookmarkStart w:id="29" w:name="_Toc242976563"/>
      <w:r>
        <w:t>5.1 O volume e a carga medidos incluem a vazão de base</w:t>
      </w:r>
      <w:bookmarkEnd w:id="29"/>
    </w:p>
    <w:p w14:paraId="08ECA4AA" w14:textId="77777777" w:rsidR="002418E6" w:rsidRDefault="00994960">
      <w:pPr>
        <w:ind w:firstLine="1134"/>
        <w:jc w:val="both"/>
      </w:pPr>
      <w:r>
        <w:t xml:space="preserve">Os resultados da seção 3.2 mostram que a comparação direta entre o escoamento calculado pelo SCS-CN e o volume medido é desigual: o modelo calcula apenas o escoamento direto, e o volume medido tem 34% a 55% de vazão </w:t>
      </w:r>
      <w:r>
        <w:lastRenderedPageBreak/>
        <w:t xml:space="preserve">de base. O resultado mais importante desta fase é, portanto, de definição: qualquer calibração do SCS-CN contra </w:t>
      </w:r>
      <w:r>
        <w:rPr>
          <w:rFonts w:ascii="Consolas" w:hAnsi="Consolas"/>
        </w:rPr>
        <w:t>T_R</w:t>
      </w:r>
      <w:r>
        <w:t xml:space="preserve"> ajusta o modelo a uma grandeza que ele não representa.</w:t>
      </w:r>
    </w:p>
    <w:p w14:paraId="7975CAA7" w14:textId="77777777" w:rsidR="002418E6" w:rsidRDefault="00994960">
      <w:pPr>
        <w:pStyle w:val="Ttulo2"/>
      </w:pPr>
      <w:bookmarkStart w:id="30" w:name="_Toc242976564"/>
      <w:r>
        <w:t>5.2 O SCS-CN não prevê o escoamento direto desta bacia</w:t>
      </w:r>
      <w:bookmarkEnd w:id="30"/>
    </w:p>
    <w:p w14:paraId="36EC6435" w14:textId="77777777" w:rsidR="002418E6" w:rsidRDefault="00994960">
      <w:pPr>
        <w:ind w:firstLine="1134"/>
        <w:jc w:val="both"/>
      </w:pPr>
      <w:r>
        <w:rPr>
          <w:b/>
        </w:rPr>
        <w:t>Tabela 4.</w:t>
      </w:r>
      <w:r>
        <w:t xml:space="preserve"> Volume do SCS-CN (CN-I) contra o escoamento direto observado, por λ.</w:t>
      </w:r>
    </w:p>
    <w:tbl>
      <w:tblPr>
        <w:tblStyle w:val="Tabelacomgrade"/>
        <w:tblW w:w="0" w:type="auto"/>
        <w:tblLook w:val="04A0" w:firstRow="1" w:lastRow="0" w:firstColumn="1" w:lastColumn="0" w:noHBand="0" w:noVBand="1"/>
      </w:tblPr>
      <w:tblGrid>
        <w:gridCol w:w="2268"/>
        <w:gridCol w:w="2268"/>
        <w:gridCol w:w="2268"/>
        <w:gridCol w:w="2268"/>
      </w:tblGrid>
      <w:tr w:rsidR="002418E6" w14:paraId="2099405F" w14:textId="77777777">
        <w:tc>
          <w:tcPr>
            <w:tcW w:w="2268" w:type="dxa"/>
          </w:tcPr>
          <w:p w14:paraId="25CD14C1" w14:textId="77777777" w:rsidR="002418E6" w:rsidRDefault="00994960">
            <w:pPr>
              <w:spacing w:line="240" w:lineRule="auto"/>
            </w:pPr>
            <w:r>
              <w:rPr>
                <w:b/>
                <w:sz w:val="20"/>
              </w:rPr>
              <w:t>λ</w:t>
            </w:r>
          </w:p>
        </w:tc>
        <w:tc>
          <w:tcPr>
            <w:tcW w:w="2268" w:type="dxa"/>
          </w:tcPr>
          <w:p w14:paraId="47A1FF3D" w14:textId="77777777" w:rsidR="002418E6" w:rsidRDefault="00994960">
            <w:pPr>
              <w:spacing w:line="240" w:lineRule="auto"/>
            </w:pPr>
            <w:r>
              <w:rPr>
                <w:b/>
                <w:sz w:val="20"/>
              </w:rPr>
              <w:t>Erro médio</w:t>
            </w:r>
          </w:p>
        </w:tc>
        <w:tc>
          <w:tcPr>
            <w:tcW w:w="2268" w:type="dxa"/>
          </w:tcPr>
          <w:p w14:paraId="2CC999CF" w14:textId="77777777" w:rsidR="002418E6" w:rsidRDefault="00994960">
            <w:pPr>
              <w:spacing w:line="240" w:lineRule="auto"/>
            </w:pPr>
            <w:r>
              <w:rPr>
                <w:b/>
                <w:sz w:val="20"/>
              </w:rPr>
              <w:t>Erro absoluto médio</w:t>
            </w:r>
          </w:p>
        </w:tc>
        <w:tc>
          <w:tcPr>
            <w:tcW w:w="2268" w:type="dxa"/>
          </w:tcPr>
          <w:p w14:paraId="4D1E5B16" w14:textId="77777777" w:rsidR="002418E6" w:rsidRDefault="00994960">
            <w:pPr>
              <w:spacing w:line="240" w:lineRule="auto"/>
            </w:pPr>
            <w:r>
              <w:rPr>
                <w:b/>
                <w:sz w:val="20"/>
              </w:rPr>
              <w:t>NSE do volume</w:t>
            </w:r>
          </w:p>
        </w:tc>
      </w:tr>
      <w:tr w:rsidR="002418E6" w14:paraId="194E4988" w14:textId="77777777">
        <w:tc>
          <w:tcPr>
            <w:tcW w:w="2268" w:type="dxa"/>
          </w:tcPr>
          <w:p w14:paraId="32474D23" w14:textId="77777777" w:rsidR="002418E6" w:rsidRDefault="00994960">
            <w:pPr>
              <w:spacing w:line="240" w:lineRule="auto"/>
            </w:pPr>
            <w:r>
              <w:rPr>
                <w:sz w:val="20"/>
              </w:rPr>
              <w:t>0,05</w:t>
            </w:r>
          </w:p>
        </w:tc>
        <w:tc>
          <w:tcPr>
            <w:tcW w:w="2268" w:type="dxa"/>
          </w:tcPr>
          <w:p w14:paraId="7466FC45" w14:textId="77777777" w:rsidR="002418E6" w:rsidRDefault="00994960">
            <w:pPr>
              <w:spacing w:line="240" w:lineRule="auto"/>
            </w:pPr>
            <w:r>
              <w:rPr>
                <w:sz w:val="20"/>
              </w:rPr>
              <w:t>+92%</w:t>
            </w:r>
          </w:p>
        </w:tc>
        <w:tc>
          <w:tcPr>
            <w:tcW w:w="2268" w:type="dxa"/>
          </w:tcPr>
          <w:p w14:paraId="2DE8EAFD" w14:textId="77777777" w:rsidR="002418E6" w:rsidRDefault="00994960">
            <w:pPr>
              <w:spacing w:line="240" w:lineRule="auto"/>
            </w:pPr>
            <w:r>
              <w:rPr>
                <w:sz w:val="20"/>
              </w:rPr>
              <w:t>121%</w:t>
            </w:r>
          </w:p>
        </w:tc>
        <w:tc>
          <w:tcPr>
            <w:tcW w:w="2268" w:type="dxa"/>
          </w:tcPr>
          <w:p w14:paraId="5B8BB291" w14:textId="77777777" w:rsidR="002418E6" w:rsidRDefault="00994960">
            <w:pPr>
              <w:spacing w:line="240" w:lineRule="auto"/>
            </w:pPr>
            <w:r>
              <w:rPr>
                <w:sz w:val="20"/>
              </w:rPr>
              <w:t>−</w:t>
            </w:r>
            <w:r>
              <w:rPr>
                <w:sz w:val="20"/>
              </w:rPr>
              <w:t>6,1</w:t>
            </w:r>
          </w:p>
        </w:tc>
      </w:tr>
      <w:tr w:rsidR="002418E6" w14:paraId="55253074" w14:textId="77777777">
        <w:tc>
          <w:tcPr>
            <w:tcW w:w="2268" w:type="dxa"/>
          </w:tcPr>
          <w:p w14:paraId="6B67AC9D" w14:textId="77777777" w:rsidR="002418E6" w:rsidRDefault="00994960">
            <w:pPr>
              <w:spacing w:line="240" w:lineRule="auto"/>
            </w:pPr>
            <w:r>
              <w:rPr>
                <w:sz w:val="20"/>
              </w:rPr>
              <w:t>0,14</w:t>
            </w:r>
          </w:p>
        </w:tc>
        <w:tc>
          <w:tcPr>
            <w:tcW w:w="2268" w:type="dxa"/>
          </w:tcPr>
          <w:p w14:paraId="0355E472" w14:textId="77777777" w:rsidR="002418E6" w:rsidRDefault="00994960">
            <w:pPr>
              <w:spacing w:line="240" w:lineRule="auto"/>
            </w:pPr>
            <w:r>
              <w:rPr>
                <w:sz w:val="20"/>
              </w:rPr>
              <w:t>+5,9%</w:t>
            </w:r>
          </w:p>
        </w:tc>
        <w:tc>
          <w:tcPr>
            <w:tcW w:w="2268" w:type="dxa"/>
          </w:tcPr>
          <w:p w14:paraId="1129A1FD" w14:textId="77777777" w:rsidR="002418E6" w:rsidRDefault="00994960">
            <w:pPr>
              <w:spacing w:line="240" w:lineRule="auto"/>
            </w:pPr>
            <w:r>
              <w:rPr>
                <w:sz w:val="20"/>
              </w:rPr>
              <w:t>70%</w:t>
            </w:r>
          </w:p>
        </w:tc>
        <w:tc>
          <w:tcPr>
            <w:tcW w:w="2268" w:type="dxa"/>
          </w:tcPr>
          <w:p w14:paraId="05381FB6" w14:textId="77777777" w:rsidR="002418E6" w:rsidRDefault="00994960">
            <w:pPr>
              <w:spacing w:line="240" w:lineRule="auto"/>
            </w:pPr>
            <w:r>
              <w:rPr>
                <w:sz w:val="20"/>
              </w:rPr>
              <w:t>−</w:t>
            </w:r>
            <w:r>
              <w:rPr>
                <w:sz w:val="20"/>
              </w:rPr>
              <w:t>1,75</w:t>
            </w:r>
          </w:p>
        </w:tc>
      </w:tr>
      <w:tr w:rsidR="002418E6" w14:paraId="7FEE56E0" w14:textId="77777777">
        <w:tc>
          <w:tcPr>
            <w:tcW w:w="2268" w:type="dxa"/>
          </w:tcPr>
          <w:p w14:paraId="0EC0B9D8" w14:textId="77777777" w:rsidR="002418E6" w:rsidRDefault="00994960">
            <w:pPr>
              <w:spacing w:line="240" w:lineRule="auto"/>
            </w:pPr>
            <w:r>
              <w:rPr>
                <w:sz w:val="20"/>
              </w:rPr>
              <w:t>0,20 (padrão, adotado)</w:t>
            </w:r>
          </w:p>
        </w:tc>
        <w:tc>
          <w:tcPr>
            <w:tcW w:w="2268" w:type="dxa"/>
          </w:tcPr>
          <w:p w14:paraId="12A655EF" w14:textId="77777777" w:rsidR="002418E6" w:rsidRDefault="00994960">
            <w:pPr>
              <w:spacing w:line="240" w:lineRule="auto"/>
            </w:pPr>
            <w:r>
              <w:rPr>
                <w:sz w:val="20"/>
              </w:rPr>
              <w:t>−</w:t>
            </w:r>
            <w:r>
              <w:rPr>
                <w:sz w:val="20"/>
              </w:rPr>
              <w:t>27,5%</w:t>
            </w:r>
          </w:p>
        </w:tc>
        <w:tc>
          <w:tcPr>
            <w:tcW w:w="2268" w:type="dxa"/>
          </w:tcPr>
          <w:p w14:paraId="123B69B9" w14:textId="77777777" w:rsidR="002418E6" w:rsidRDefault="00994960">
            <w:pPr>
              <w:spacing w:line="240" w:lineRule="auto"/>
            </w:pPr>
            <w:r>
              <w:rPr>
                <w:sz w:val="20"/>
              </w:rPr>
              <w:t>58%</w:t>
            </w:r>
          </w:p>
        </w:tc>
        <w:tc>
          <w:tcPr>
            <w:tcW w:w="2268" w:type="dxa"/>
          </w:tcPr>
          <w:p w14:paraId="0C53A505" w14:textId="77777777" w:rsidR="002418E6" w:rsidRDefault="00994960">
            <w:pPr>
              <w:spacing w:line="240" w:lineRule="auto"/>
            </w:pPr>
            <w:r>
              <w:rPr>
                <w:sz w:val="20"/>
              </w:rPr>
              <w:t>−</w:t>
            </w:r>
            <w:r>
              <w:rPr>
                <w:sz w:val="20"/>
              </w:rPr>
              <w:t>0,72</w:t>
            </w:r>
          </w:p>
        </w:tc>
      </w:tr>
      <w:tr w:rsidR="002418E6" w14:paraId="66C4B439" w14:textId="77777777">
        <w:tc>
          <w:tcPr>
            <w:tcW w:w="2268" w:type="dxa"/>
          </w:tcPr>
          <w:p w14:paraId="7587DA10" w14:textId="77777777" w:rsidR="002418E6" w:rsidRDefault="00994960">
            <w:pPr>
              <w:spacing w:line="240" w:lineRule="auto"/>
            </w:pPr>
            <w:r>
              <w:rPr>
                <w:sz w:val="20"/>
              </w:rPr>
              <w:t>0,28</w:t>
            </w:r>
          </w:p>
        </w:tc>
        <w:tc>
          <w:tcPr>
            <w:tcW w:w="2268" w:type="dxa"/>
          </w:tcPr>
          <w:p w14:paraId="77C5A067" w14:textId="77777777" w:rsidR="002418E6" w:rsidRDefault="00994960">
            <w:pPr>
              <w:spacing w:line="240" w:lineRule="auto"/>
            </w:pPr>
            <w:r>
              <w:rPr>
                <w:sz w:val="20"/>
              </w:rPr>
              <w:t>−</w:t>
            </w:r>
            <w:r>
              <w:rPr>
                <w:sz w:val="20"/>
              </w:rPr>
              <w:t>55,1%</w:t>
            </w:r>
          </w:p>
        </w:tc>
        <w:tc>
          <w:tcPr>
            <w:tcW w:w="2268" w:type="dxa"/>
          </w:tcPr>
          <w:p w14:paraId="73A794B6" w14:textId="77777777" w:rsidR="002418E6" w:rsidRDefault="00994960">
            <w:pPr>
              <w:spacing w:line="240" w:lineRule="auto"/>
            </w:pPr>
            <w:r>
              <w:rPr>
                <w:sz w:val="20"/>
              </w:rPr>
              <w:t>65%</w:t>
            </w:r>
          </w:p>
        </w:tc>
        <w:tc>
          <w:tcPr>
            <w:tcW w:w="2268" w:type="dxa"/>
          </w:tcPr>
          <w:p w14:paraId="7F010FB6" w14:textId="77777777" w:rsidR="002418E6" w:rsidRDefault="00994960">
            <w:pPr>
              <w:spacing w:line="240" w:lineRule="auto"/>
            </w:pPr>
            <w:r>
              <w:rPr>
                <w:sz w:val="20"/>
              </w:rPr>
              <w:t>−</w:t>
            </w:r>
            <w:r>
              <w:rPr>
                <w:sz w:val="20"/>
              </w:rPr>
              <w:t>0,41</w:t>
            </w:r>
          </w:p>
        </w:tc>
      </w:tr>
    </w:tbl>
    <w:p w14:paraId="2342D955" w14:textId="77777777" w:rsidR="002418E6" w:rsidRDefault="002418E6">
      <w:pPr>
        <w:spacing w:line="240" w:lineRule="auto"/>
      </w:pPr>
    </w:p>
    <w:p w14:paraId="56985790" w14:textId="77777777" w:rsidR="002418E6" w:rsidRDefault="00994960">
      <w:pPr>
        <w:ind w:firstLine="1134"/>
        <w:jc w:val="both"/>
      </w:pPr>
      <w:r>
        <w:t>Para nenhum valor de λ o NSE do volume contra o escoamento direto é positivo. A razão entre o escoamento direto observado e o calculado se correlaciona com a lâmina de chuva do evento (r = −0,89), e não com a umidade antecedente (r = +0,03 com a vazão inicial e −0,09 com a chuva dos 5 dias anteriores): a curva chuva-escoamento do SCS-CN tem a forma errada para esta bacia, subestimando chuvas pequenas e superestimando as grandes. Uma regressão log-log do volume direto na chuva do evento tem NSE de 0,47 em va</w:t>
      </w:r>
      <w:r>
        <w:t>lidação cruzada, mas erro absoluto de 56%.</w:t>
      </w:r>
    </w:p>
    <w:p w14:paraId="2D64064E" w14:textId="77777777" w:rsidR="002418E6" w:rsidRDefault="00994960">
      <w:pPr>
        <w:pStyle w:val="Ttulo2"/>
      </w:pPr>
      <w:bookmarkStart w:id="31" w:name="_Toc242976565"/>
      <w:r>
        <w:t>5.3 Resultados do modelo B</w:t>
      </w:r>
      <w:bookmarkEnd w:id="31"/>
    </w:p>
    <w:p w14:paraId="7152B3C0" w14:textId="77777777" w:rsidR="002418E6" w:rsidRDefault="00994960">
      <w:pPr>
        <w:ind w:firstLine="1134"/>
        <w:jc w:val="both"/>
      </w:pPr>
      <w:r>
        <w:t>O modelo B calculado (só chuva e vazão inicial) obteve c₁ = 0,0479 e c₂ = 0,0129 t por m³ de volume de referência. Na validação cruzada, o erro percentual mediano foi de 33,1%, e 71% dos eventos (12 de 17) ficaram dentro de fator 2; o NSE em escala logarítmica foi 0,48 e a correlação de Spearman, 0,72. No ajuste, o modelo superestima os eventos 1, 9 e 16 (+103%, +177% e +170%) e subestima os eventos 4, 7, 11 e 12 (de −38% a −57%).</w:t>
      </w:r>
    </w:p>
    <w:p w14:paraId="0CC6CFA7" w14:textId="77777777" w:rsidR="002418E6" w:rsidRDefault="00994960">
      <w:pPr>
        <w:ind w:firstLine="1134"/>
        <w:jc w:val="both"/>
      </w:pPr>
      <w:r>
        <w:rPr>
          <w:b/>
        </w:rPr>
        <w:t>Tabela 5.</w:t>
      </w:r>
      <w:r>
        <w:t xml:space="preserve"> Sedimento por evento (t): medido e simulado pelo modelo B calculado, com a decomposição em encostas e vazão de base.</w:t>
      </w:r>
    </w:p>
    <w:tbl>
      <w:tblPr>
        <w:tblStyle w:val="Tabelacomgrade"/>
        <w:tblW w:w="0" w:type="auto"/>
        <w:tblLook w:val="04A0" w:firstRow="1" w:lastRow="0" w:firstColumn="1" w:lastColumn="0" w:noHBand="0" w:noVBand="1"/>
      </w:tblPr>
      <w:tblGrid>
        <w:gridCol w:w="1296"/>
        <w:gridCol w:w="1296"/>
        <w:gridCol w:w="1296"/>
        <w:gridCol w:w="1296"/>
        <w:gridCol w:w="1296"/>
        <w:gridCol w:w="1296"/>
        <w:gridCol w:w="1296"/>
      </w:tblGrid>
      <w:tr w:rsidR="002418E6" w14:paraId="2739F191" w14:textId="77777777">
        <w:tc>
          <w:tcPr>
            <w:tcW w:w="1296" w:type="dxa"/>
          </w:tcPr>
          <w:p w14:paraId="4218F9BB" w14:textId="77777777" w:rsidR="002418E6" w:rsidRDefault="00994960">
            <w:pPr>
              <w:spacing w:line="240" w:lineRule="auto"/>
            </w:pPr>
            <w:r>
              <w:rPr>
                <w:b/>
                <w:sz w:val="20"/>
              </w:rPr>
              <w:t>Evento</w:t>
            </w:r>
          </w:p>
        </w:tc>
        <w:tc>
          <w:tcPr>
            <w:tcW w:w="1296" w:type="dxa"/>
          </w:tcPr>
          <w:p w14:paraId="53316063" w14:textId="77777777" w:rsidR="002418E6" w:rsidRDefault="00994960">
            <w:pPr>
              <w:spacing w:line="240" w:lineRule="auto"/>
            </w:pPr>
            <w:r>
              <w:rPr>
                <w:b/>
                <w:sz w:val="20"/>
              </w:rPr>
              <w:t>Medido</w:t>
            </w:r>
          </w:p>
        </w:tc>
        <w:tc>
          <w:tcPr>
            <w:tcW w:w="1296" w:type="dxa"/>
          </w:tcPr>
          <w:p w14:paraId="284B8D8F" w14:textId="77777777" w:rsidR="002418E6" w:rsidRDefault="00994960">
            <w:pPr>
              <w:spacing w:line="240" w:lineRule="auto"/>
            </w:pPr>
            <w:r>
              <w:rPr>
                <w:b/>
                <w:sz w:val="20"/>
              </w:rPr>
              <w:t>Encostas</w:t>
            </w:r>
          </w:p>
        </w:tc>
        <w:tc>
          <w:tcPr>
            <w:tcW w:w="1296" w:type="dxa"/>
          </w:tcPr>
          <w:p w14:paraId="75826762" w14:textId="77777777" w:rsidR="002418E6" w:rsidRDefault="00994960">
            <w:pPr>
              <w:spacing w:line="240" w:lineRule="auto"/>
            </w:pPr>
            <w:r>
              <w:rPr>
                <w:b/>
                <w:sz w:val="20"/>
              </w:rPr>
              <w:t>Base</w:t>
            </w:r>
          </w:p>
        </w:tc>
        <w:tc>
          <w:tcPr>
            <w:tcW w:w="1296" w:type="dxa"/>
          </w:tcPr>
          <w:p w14:paraId="26C522E6" w14:textId="77777777" w:rsidR="002418E6" w:rsidRDefault="00994960">
            <w:pPr>
              <w:spacing w:line="240" w:lineRule="auto"/>
            </w:pPr>
            <w:r>
              <w:rPr>
                <w:b/>
                <w:sz w:val="20"/>
              </w:rPr>
              <w:t>Total simulado</w:t>
            </w:r>
          </w:p>
        </w:tc>
        <w:tc>
          <w:tcPr>
            <w:tcW w:w="1296" w:type="dxa"/>
          </w:tcPr>
          <w:p w14:paraId="73D8949D" w14:textId="77777777" w:rsidR="002418E6" w:rsidRDefault="00994960">
            <w:pPr>
              <w:spacing w:line="240" w:lineRule="auto"/>
            </w:pPr>
            <w:r>
              <w:rPr>
                <w:b/>
                <w:sz w:val="20"/>
              </w:rPr>
              <w:t>Erro no ajuste (%)</w:t>
            </w:r>
          </w:p>
        </w:tc>
        <w:tc>
          <w:tcPr>
            <w:tcW w:w="1296" w:type="dxa"/>
          </w:tcPr>
          <w:p w14:paraId="56CA3AAD" w14:textId="77777777" w:rsidR="002418E6" w:rsidRDefault="00994960">
            <w:pPr>
              <w:spacing w:line="240" w:lineRule="auto"/>
            </w:pPr>
            <w:r>
              <w:rPr>
                <w:b/>
                <w:sz w:val="20"/>
              </w:rPr>
              <w:t>Erro na validação cruzada (%)</w:t>
            </w:r>
          </w:p>
        </w:tc>
      </w:tr>
      <w:tr w:rsidR="002418E6" w14:paraId="6687443A" w14:textId="77777777">
        <w:tc>
          <w:tcPr>
            <w:tcW w:w="1296" w:type="dxa"/>
          </w:tcPr>
          <w:p w14:paraId="74F4FEAC" w14:textId="77777777" w:rsidR="002418E6" w:rsidRDefault="00994960">
            <w:pPr>
              <w:spacing w:line="240" w:lineRule="auto"/>
            </w:pPr>
            <w:r>
              <w:rPr>
                <w:sz w:val="20"/>
              </w:rPr>
              <w:t>1</w:t>
            </w:r>
          </w:p>
        </w:tc>
        <w:tc>
          <w:tcPr>
            <w:tcW w:w="1296" w:type="dxa"/>
          </w:tcPr>
          <w:p w14:paraId="75DAF2C2" w14:textId="77777777" w:rsidR="002418E6" w:rsidRDefault="00994960">
            <w:pPr>
              <w:spacing w:line="240" w:lineRule="auto"/>
            </w:pPr>
            <w:r>
              <w:rPr>
                <w:sz w:val="20"/>
              </w:rPr>
              <w:t>266</w:t>
            </w:r>
          </w:p>
        </w:tc>
        <w:tc>
          <w:tcPr>
            <w:tcW w:w="1296" w:type="dxa"/>
          </w:tcPr>
          <w:p w14:paraId="6B9FFA6E" w14:textId="77777777" w:rsidR="002418E6" w:rsidRDefault="00994960">
            <w:pPr>
              <w:spacing w:line="240" w:lineRule="auto"/>
            </w:pPr>
            <w:r>
              <w:rPr>
                <w:sz w:val="20"/>
              </w:rPr>
              <w:t>2</w:t>
            </w:r>
          </w:p>
        </w:tc>
        <w:tc>
          <w:tcPr>
            <w:tcW w:w="1296" w:type="dxa"/>
          </w:tcPr>
          <w:p w14:paraId="735734D6" w14:textId="77777777" w:rsidR="002418E6" w:rsidRDefault="00994960">
            <w:pPr>
              <w:spacing w:line="240" w:lineRule="auto"/>
            </w:pPr>
            <w:r>
              <w:rPr>
                <w:sz w:val="20"/>
              </w:rPr>
              <w:t>538</w:t>
            </w:r>
          </w:p>
        </w:tc>
        <w:tc>
          <w:tcPr>
            <w:tcW w:w="1296" w:type="dxa"/>
          </w:tcPr>
          <w:p w14:paraId="7392DEB7" w14:textId="77777777" w:rsidR="002418E6" w:rsidRDefault="00994960">
            <w:pPr>
              <w:spacing w:line="240" w:lineRule="auto"/>
            </w:pPr>
            <w:r>
              <w:rPr>
                <w:sz w:val="20"/>
              </w:rPr>
              <w:t>540</w:t>
            </w:r>
          </w:p>
        </w:tc>
        <w:tc>
          <w:tcPr>
            <w:tcW w:w="1296" w:type="dxa"/>
          </w:tcPr>
          <w:p w14:paraId="6476FEC0" w14:textId="77777777" w:rsidR="002418E6" w:rsidRDefault="00994960">
            <w:pPr>
              <w:spacing w:line="240" w:lineRule="auto"/>
            </w:pPr>
            <w:r>
              <w:rPr>
                <w:sz w:val="20"/>
              </w:rPr>
              <w:t>+103</w:t>
            </w:r>
          </w:p>
        </w:tc>
        <w:tc>
          <w:tcPr>
            <w:tcW w:w="1296" w:type="dxa"/>
          </w:tcPr>
          <w:p w14:paraId="4417F7B9" w14:textId="77777777" w:rsidR="002418E6" w:rsidRDefault="00994960">
            <w:pPr>
              <w:spacing w:line="240" w:lineRule="auto"/>
            </w:pPr>
            <w:r>
              <w:rPr>
                <w:sz w:val="20"/>
              </w:rPr>
              <w:t>+122</w:t>
            </w:r>
          </w:p>
        </w:tc>
      </w:tr>
      <w:tr w:rsidR="002418E6" w14:paraId="426BE845" w14:textId="77777777">
        <w:tc>
          <w:tcPr>
            <w:tcW w:w="1296" w:type="dxa"/>
          </w:tcPr>
          <w:p w14:paraId="6E5164F8" w14:textId="77777777" w:rsidR="002418E6" w:rsidRDefault="00994960">
            <w:pPr>
              <w:spacing w:line="240" w:lineRule="auto"/>
            </w:pPr>
            <w:r>
              <w:rPr>
                <w:sz w:val="20"/>
              </w:rPr>
              <w:t>2</w:t>
            </w:r>
          </w:p>
        </w:tc>
        <w:tc>
          <w:tcPr>
            <w:tcW w:w="1296" w:type="dxa"/>
          </w:tcPr>
          <w:p w14:paraId="439B809E" w14:textId="77777777" w:rsidR="002418E6" w:rsidRDefault="00994960">
            <w:pPr>
              <w:spacing w:line="240" w:lineRule="auto"/>
            </w:pPr>
            <w:r>
              <w:rPr>
                <w:sz w:val="20"/>
              </w:rPr>
              <w:t>2.040</w:t>
            </w:r>
          </w:p>
        </w:tc>
        <w:tc>
          <w:tcPr>
            <w:tcW w:w="1296" w:type="dxa"/>
          </w:tcPr>
          <w:p w14:paraId="3FA2176C" w14:textId="77777777" w:rsidR="002418E6" w:rsidRDefault="00994960">
            <w:pPr>
              <w:spacing w:line="240" w:lineRule="auto"/>
            </w:pPr>
            <w:r>
              <w:rPr>
                <w:sz w:val="20"/>
              </w:rPr>
              <w:t>62</w:t>
            </w:r>
          </w:p>
        </w:tc>
        <w:tc>
          <w:tcPr>
            <w:tcW w:w="1296" w:type="dxa"/>
          </w:tcPr>
          <w:p w14:paraId="486964E6" w14:textId="77777777" w:rsidR="002418E6" w:rsidRDefault="00994960">
            <w:pPr>
              <w:spacing w:line="240" w:lineRule="auto"/>
            </w:pPr>
            <w:r>
              <w:rPr>
                <w:sz w:val="20"/>
              </w:rPr>
              <w:t>1.348</w:t>
            </w:r>
          </w:p>
        </w:tc>
        <w:tc>
          <w:tcPr>
            <w:tcW w:w="1296" w:type="dxa"/>
          </w:tcPr>
          <w:p w14:paraId="0E509D28" w14:textId="77777777" w:rsidR="002418E6" w:rsidRDefault="00994960">
            <w:pPr>
              <w:spacing w:line="240" w:lineRule="auto"/>
            </w:pPr>
            <w:r>
              <w:rPr>
                <w:sz w:val="20"/>
              </w:rPr>
              <w:t>1.410</w:t>
            </w:r>
          </w:p>
        </w:tc>
        <w:tc>
          <w:tcPr>
            <w:tcW w:w="1296" w:type="dxa"/>
          </w:tcPr>
          <w:p w14:paraId="45A9B397" w14:textId="77777777" w:rsidR="002418E6" w:rsidRDefault="00994960">
            <w:pPr>
              <w:spacing w:line="240" w:lineRule="auto"/>
            </w:pPr>
            <w:r>
              <w:rPr>
                <w:sz w:val="20"/>
              </w:rPr>
              <w:t>-31</w:t>
            </w:r>
          </w:p>
        </w:tc>
        <w:tc>
          <w:tcPr>
            <w:tcW w:w="1296" w:type="dxa"/>
          </w:tcPr>
          <w:p w14:paraId="1A5B7A34" w14:textId="77777777" w:rsidR="002418E6" w:rsidRDefault="00994960">
            <w:pPr>
              <w:spacing w:line="240" w:lineRule="auto"/>
            </w:pPr>
            <w:r>
              <w:rPr>
                <w:sz w:val="20"/>
              </w:rPr>
              <w:t>-33</w:t>
            </w:r>
          </w:p>
        </w:tc>
      </w:tr>
      <w:tr w:rsidR="002418E6" w14:paraId="5A18790C" w14:textId="77777777">
        <w:tc>
          <w:tcPr>
            <w:tcW w:w="1296" w:type="dxa"/>
          </w:tcPr>
          <w:p w14:paraId="40BA6E91" w14:textId="77777777" w:rsidR="002418E6" w:rsidRDefault="00994960">
            <w:pPr>
              <w:spacing w:line="240" w:lineRule="auto"/>
            </w:pPr>
            <w:r>
              <w:rPr>
                <w:sz w:val="20"/>
              </w:rPr>
              <w:t>3</w:t>
            </w:r>
          </w:p>
        </w:tc>
        <w:tc>
          <w:tcPr>
            <w:tcW w:w="1296" w:type="dxa"/>
          </w:tcPr>
          <w:p w14:paraId="4B307FCD" w14:textId="77777777" w:rsidR="002418E6" w:rsidRDefault="00994960">
            <w:pPr>
              <w:spacing w:line="240" w:lineRule="auto"/>
            </w:pPr>
            <w:r>
              <w:rPr>
                <w:sz w:val="20"/>
              </w:rPr>
              <w:t>928</w:t>
            </w:r>
          </w:p>
        </w:tc>
        <w:tc>
          <w:tcPr>
            <w:tcW w:w="1296" w:type="dxa"/>
          </w:tcPr>
          <w:p w14:paraId="1EA3AE1F" w14:textId="77777777" w:rsidR="002418E6" w:rsidRDefault="00994960">
            <w:pPr>
              <w:spacing w:line="240" w:lineRule="auto"/>
            </w:pPr>
            <w:r>
              <w:rPr>
                <w:sz w:val="20"/>
              </w:rPr>
              <w:t>196</w:t>
            </w:r>
          </w:p>
        </w:tc>
        <w:tc>
          <w:tcPr>
            <w:tcW w:w="1296" w:type="dxa"/>
          </w:tcPr>
          <w:p w14:paraId="085B9C27" w14:textId="77777777" w:rsidR="002418E6" w:rsidRDefault="00994960">
            <w:pPr>
              <w:spacing w:line="240" w:lineRule="auto"/>
            </w:pPr>
            <w:r>
              <w:rPr>
                <w:sz w:val="20"/>
              </w:rPr>
              <w:t>694</w:t>
            </w:r>
          </w:p>
        </w:tc>
        <w:tc>
          <w:tcPr>
            <w:tcW w:w="1296" w:type="dxa"/>
          </w:tcPr>
          <w:p w14:paraId="3D82432F" w14:textId="77777777" w:rsidR="002418E6" w:rsidRDefault="00994960">
            <w:pPr>
              <w:spacing w:line="240" w:lineRule="auto"/>
            </w:pPr>
            <w:r>
              <w:rPr>
                <w:sz w:val="20"/>
              </w:rPr>
              <w:t>890</w:t>
            </w:r>
          </w:p>
        </w:tc>
        <w:tc>
          <w:tcPr>
            <w:tcW w:w="1296" w:type="dxa"/>
          </w:tcPr>
          <w:p w14:paraId="495832B2" w14:textId="77777777" w:rsidR="002418E6" w:rsidRDefault="00994960">
            <w:pPr>
              <w:spacing w:line="240" w:lineRule="auto"/>
            </w:pPr>
            <w:r>
              <w:rPr>
                <w:sz w:val="20"/>
              </w:rPr>
              <w:t>-4</w:t>
            </w:r>
          </w:p>
        </w:tc>
        <w:tc>
          <w:tcPr>
            <w:tcW w:w="1296" w:type="dxa"/>
          </w:tcPr>
          <w:p w14:paraId="579DC196" w14:textId="77777777" w:rsidR="002418E6" w:rsidRDefault="00994960">
            <w:pPr>
              <w:spacing w:line="240" w:lineRule="auto"/>
            </w:pPr>
            <w:r>
              <w:rPr>
                <w:sz w:val="20"/>
              </w:rPr>
              <w:t>-5</w:t>
            </w:r>
          </w:p>
        </w:tc>
      </w:tr>
      <w:tr w:rsidR="002418E6" w14:paraId="244081E5" w14:textId="77777777">
        <w:tc>
          <w:tcPr>
            <w:tcW w:w="1296" w:type="dxa"/>
          </w:tcPr>
          <w:p w14:paraId="77E8AE3A" w14:textId="77777777" w:rsidR="002418E6" w:rsidRDefault="00994960">
            <w:pPr>
              <w:spacing w:line="240" w:lineRule="auto"/>
            </w:pPr>
            <w:r>
              <w:rPr>
                <w:sz w:val="20"/>
              </w:rPr>
              <w:t>4</w:t>
            </w:r>
          </w:p>
        </w:tc>
        <w:tc>
          <w:tcPr>
            <w:tcW w:w="1296" w:type="dxa"/>
          </w:tcPr>
          <w:p w14:paraId="3470E45A" w14:textId="77777777" w:rsidR="002418E6" w:rsidRDefault="00994960">
            <w:pPr>
              <w:spacing w:line="240" w:lineRule="auto"/>
            </w:pPr>
            <w:r>
              <w:rPr>
                <w:sz w:val="20"/>
              </w:rPr>
              <w:t>1.380</w:t>
            </w:r>
          </w:p>
        </w:tc>
        <w:tc>
          <w:tcPr>
            <w:tcW w:w="1296" w:type="dxa"/>
          </w:tcPr>
          <w:p w14:paraId="69F51F25" w14:textId="77777777" w:rsidR="002418E6" w:rsidRDefault="00994960">
            <w:pPr>
              <w:spacing w:line="240" w:lineRule="auto"/>
            </w:pPr>
            <w:r>
              <w:rPr>
                <w:sz w:val="20"/>
              </w:rPr>
              <w:t>14</w:t>
            </w:r>
          </w:p>
        </w:tc>
        <w:tc>
          <w:tcPr>
            <w:tcW w:w="1296" w:type="dxa"/>
          </w:tcPr>
          <w:p w14:paraId="7BB8AF18" w14:textId="77777777" w:rsidR="002418E6" w:rsidRDefault="00994960">
            <w:pPr>
              <w:spacing w:line="240" w:lineRule="auto"/>
            </w:pPr>
            <w:r>
              <w:rPr>
                <w:sz w:val="20"/>
              </w:rPr>
              <w:t>666</w:t>
            </w:r>
          </w:p>
        </w:tc>
        <w:tc>
          <w:tcPr>
            <w:tcW w:w="1296" w:type="dxa"/>
          </w:tcPr>
          <w:p w14:paraId="7722380E" w14:textId="77777777" w:rsidR="002418E6" w:rsidRDefault="00994960">
            <w:pPr>
              <w:spacing w:line="240" w:lineRule="auto"/>
            </w:pPr>
            <w:r>
              <w:rPr>
                <w:sz w:val="20"/>
              </w:rPr>
              <w:t>680</w:t>
            </w:r>
          </w:p>
        </w:tc>
        <w:tc>
          <w:tcPr>
            <w:tcW w:w="1296" w:type="dxa"/>
          </w:tcPr>
          <w:p w14:paraId="76CD7987" w14:textId="77777777" w:rsidR="002418E6" w:rsidRDefault="00994960">
            <w:pPr>
              <w:spacing w:line="240" w:lineRule="auto"/>
            </w:pPr>
            <w:r>
              <w:rPr>
                <w:sz w:val="20"/>
              </w:rPr>
              <w:t>-51</w:t>
            </w:r>
          </w:p>
        </w:tc>
        <w:tc>
          <w:tcPr>
            <w:tcW w:w="1296" w:type="dxa"/>
          </w:tcPr>
          <w:p w14:paraId="43BC2767" w14:textId="77777777" w:rsidR="002418E6" w:rsidRDefault="00994960">
            <w:pPr>
              <w:spacing w:line="240" w:lineRule="auto"/>
            </w:pPr>
            <w:r>
              <w:rPr>
                <w:sz w:val="20"/>
              </w:rPr>
              <w:t>-55</w:t>
            </w:r>
          </w:p>
        </w:tc>
      </w:tr>
      <w:tr w:rsidR="002418E6" w14:paraId="57A90824" w14:textId="77777777">
        <w:tc>
          <w:tcPr>
            <w:tcW w:w="1296" w:type="dxa"/>
          </w:tcPr>
          <w:p w14:paraId="59C4021C" w14:textId="77777777" w:rsidR="002418E6" w:rsidRDefault="00994960">
            <w:pPr>
              <w:spacing w:line="240" w:lineRule="auto"/>
            </w:pPr>
            <w:r>
              <w:rPr>
                <w:sz w:val="20"/>
              </w:rPr>
              <w:t>5</w:t>
            </w:r>
          </w:p>
        </w:tc>
        <w:tc>
          <w:tcPr>
            <w:tcW w:w="1296" w:type="dxa"/>
          </w:tcPr>
          <w:p w14:paraId="4F91D6CB" w14:textId="77777777" w:rsidR="002418E6" w:rsidRDefault="00994960">
            <w:pPr>
              <w:spacing w:line="240" w:lineRule="auto"/>
            </w:pPr>
            <w:r>
              <w:rPr>
                <w:sz w:val="20"/>
              </w:rPr>
              <w:t>1.372</w:t>
            </w:r>
          </w:p>
        </w:tc>
        <w:tc>
          <w:tcPr>
            <w:tcW w:w="1296" w:type="dxa"/>
          </w:tcPr>
          <w:p w14:paraId="28EA15CB" w14:textId="77777777" w:rsidR="002418E6" w:rsidRDefault="00994960">
            <w:pPr>
              <w:spacing w:line="240" w:lineRule="auto"/>
            </w:pPr>
            <w:r>
              <w:rPr>
                <w:sz w:val="20"/>
              </w:rPr>
              <w:t>158</w:t>
            </w:r>
          </w:p>
        </w:tc>
        <w:tc>
          <w:tcPr>
            <w:tcW w:w="1296" w:type="dxa"/>
          </w:tcPr>
          <w:p w14:paraId="3752E3BD" w14:textId="77777777" w:rsidR="002418E6" w:rsidRDefault="00994960">
            <w:pPr>
              <w:spacing w:line="240" w:lineRule="auto"/>
            </w:pPr>
            <w:r>
              <w:rPr>
                <w:sz w:val="20"/>
              </w:rPr>
              <w:t>1.355</w:t>
            </w:r>
          </w:p>
        </w:tc>
        <w:tc>
          <w:tcPr>
            <w:tcW w:w="1296" w:type="dxa"/>
          </w:tcPr>
          <w:p w14:paraId="01F79F15" w14:textId="77777777" w:rsidR="002418E6" w:rsidRDefault="00994960">
            <w:pPr>
              <w:spacing w:line="240" w:lineRule="auto"/>
            </w:pPr>
            <w:r>
              <w:rPr>
                <w:sz w:val="20"/>
              </w:rPr>
              <w:t>1.513</w:t>
            </w:r>
          </w:p>
        </w:tc>
        <w:tc>
          <w:tcPr>
            <w:tcW w:w="1296" w:type="dxa"/>
          </w:tcPr>
          <w:p w14:paraId="139E9ECE" w14:textId="77777777" w:rsidR="002418E6" w:rsidRDefault="00994960">
            <w:pPr>
              <w:spacing w:line="240" w:lineRule="auto"/>
            </w:pPr>
            <w:r>
              <w:rPr>
                <w:sz w:val="20"/>
              </w:rPr>
              <w:t>+10</w:t>
            </w:r>
          </w:p>
        </w:tc>
        <w:tc>
          <w:tcPr>
            <w:tcW w:w="1296" w:type="dxa"/>
          </w:tcPr>
          <w:p w14:paraId="473F04D4" w14:textId="77777777" w:rsidR="002418E6" w:rsidRDefault="00994960">
            <w:pPr>
              <w:spacing w:line="240" w:lineRule="auto"/>
            </w:pPr>
            <w:r>
              <w:rPr>
                <w:sz w:val="20"/>
              </w:rPr>
              <w:t>+11</w:t>
            </w:r>
          </w:p>
        </w:tc>
      </w:tr>
      <w:tr w:rsidR="002418E6" w14:paraId="2E870B11" w14:textId="77777777">
        <w:tc>
          <w:tcPr>
            <w:tcW w:w="1296" w:type="dxa"/>
          </w:tcPr>
          <w:p w14:paraId="0AAA1FBA" w14:textId="77777777" w:rsidR="002418E6" w:rsidRDefault="00994960">
            <w:pPr>
              <w:spacing w:line="240" w:lineRule="auto"/>
            </w:pPr>
            <w:r>
              <w:rPr>
                <w:sz w:val="20"/>
              </w:rPr>
              <w:lastRenderedPageBreak/>
              <w:t>6</w:t>
            </w:r>
          </w:p>
        </w:tc>
        <w:tc>
          <w:tcPr>
            <w:tcW w:w="1296" w:type="dxa"/>
          </w:tcPr>
          <w:p w14:paraId="3B8FE375" w14:textId="77777777" w:rsidR="002418E6" w:rsidRDefault="00994960">
            <w:pPr>
              <w:spacing w:line="240" w:lineRule="auto"/>
            </w:pPr>
            <w:r>
              <w:rPr>
                <w:sz w:val="20"/>
              </w:rPr>
              <w:t>199</w:t>
            </w:r>
          </w:p>
        </w:tc>
        <w:tc>
          <w:tcPr>
            <w:tcW w:w="1296" w:type="dxa"/>
          </w:tcPr>
          <w:p w14:paraId="1A15E4E2" w14:textId="77777777" w:rsidR="002418E6" w:rsidRDefault="00994960">
            <w:pPr>
              <w:spacing w:line="240" w:lineRule="auto"/>
            </w:pPr>
            <w:r>
              <w:rPr>
                <w:sz w:val="20"/>
              </w:rPr>
              <w:t>15</w:t>
            </w:r>
          </w:p>
        </w:tc>
        <w:tc>
          <w:tcPr>
            <w:tcW w:w="1296" w:type="dxa"/>
          </w:tcPr>
          <w:p w14:paraId="54FA82B9" w14:textId="77777777" w:rsidR="002418E6" w:rsidRDefault="00994960">
            <w:pPr>
              <w:spacing w:line="240" w:lineRule="auto"/>
            </w:pPr>
            <w:r>
              <w:rPr>
                <w:sz w:val="20"/>
              </w:rPr>
              <w:t>294</w:t>
            </w:r>
          </w:p>
        </w:tc>
        <w:tc>
          <w:tcPr>
            <w:tcW w:w="1296" w:type="dxa"/>
          </w:tcPr>
          <w:p w14:paraId="2975DE22" w14:textId="77777777" w:rsidR="002418E6" w:rsidRDefault="00994960">
            <w:pPr>
              <w:spacing w:line="240" w:lineRule="auto"/>
            </w:pPr>
            <w:r>
              <w:rPr>
                <w:sz w:val="20"/>
              </w:rPr>
              <w:t>309</w:t>
            </w:r>
          </w:p>
        </w:tc>
        <w:tc>
          <w:tcPr>
            <w:tcW w:w="1296" w:type="dxa"/>
          </w:tcPr>
          <w:p w14:paraId="29D7798C" w14:textId="77777777" w:rsidR="002418E6" w:rsidRDefault="00994960">
            <w:pPr>
              <w:spacing w:line="240" w:lineRule="auto"/>
            </w:pPr>
            <w:r>
              <w:rPr>
                <w:sz w:val="20"/>
              </w:rPr>
              <w:t>+56</w:t>
            </w:r>
          </w:p>
        </w:tc>
        <w:tc>
          <w:tcPr>
            <w:tcW w:w="1296" w:type="dxa"/>
          </w:tcPr>
          <w:p w14:paraId="4A5EB65E" w14:textId="77777777" w:rsidR="002418E6" w:rsidRDefault="00994960">
            <w:pPr>
              <w:spacing w:line="240" w:lineRule="auto"/>
            </w:pPr>
            <w:r>
              <w:rPr>
                <w:sz w:val="20"/>
              </w:rPr>
              <w:t>+62</w:t>
            </w:r>
          </w:p>
        </w:tc>
      </w:tr>
      <w:tr w:rsidR="002418E6" w14:paraId="6E96066B" w14:textId="77777777">
        <w:tc>
          <w:tcPr>
            <w:tcW w:w="1296" w:type="dxa"/>
          </w:tcPr>
          <w:p w14:paraId="0DC059A1" w14:textId="77777777" w:rsidR="002418E6" w:rsidRDefault="00994960">
            <w:pPr>
              <w:spacing w:line="240" w:lineRule="auto"/>
            </w:pPr>
            <w:r>
              <w:rPr>
                <w:sz w:val="20"/>
              </w:rPr>
              <w:t>7</w:t>
            </w:r>
          </w:p>
        </w:tc>
        <w:tc>
          <w:tcPr>
            <w:tcW w:w="1296" w:type="dxa"/>
          </w:tcPr>
          <w:p w14:paraId="273B2FC9" w14:textId="77777777" w:rsidR="002418E6" w:rsidRDefault="00994960">
            <w:pPr>
              <w:spacing w:line="240" w:lineRule="auto"/>
            </w:pPr>
            <w:r>
              <w:rPr>
                <w:sz w:val="20"/>
              </w:rPr>
              <w:t>1.317</w:t>
            </w:r>
          </w:p>
        </w:tc>
        <w:tc>
          <w:tcPr>
            <w:tcW w:w="1296" w:type="dxa"/>
          </w:tcPr>
          <w:p w14:paraId="24A4F1A3" w14:textId="77777777" w:rsidR="002418E6" w:rsidRDefault="00994960">
            <w:pPr>
              <w:spacing w:line="240" w:lineRule="auto"/>
            </w:pPr>
            <w:r>
              <w:rPr>
                <w:sz w:val="20"/>
              </w:rPr>
              <w:t>6</w:t>
            </w:r>
          </w:p>
        </w:tc>
        <w:tc>
          <w:tcPr>
            <w:tcW w:w="1296" w:type="dxa"/>
          </w:tcPr>
          <w:p w14:paraId="66D6B5DB" w14:textId="77777777" w:rsidR="002418E6" w:rsidRDefault="00994960">
            <w:pPr>
              <w:spacing w:line="240" w:lineRule="auto"/>
            </w:pPr>
            <w:r>
              <w:rPr>
                <w:sz w:val="20"/>
              </w:rPr>
              <w:t>735</w:t>
            </w:r>
          </w:p>
        </w:tc>
        <w:tc>
          <w:tcPr>
            <w:tcW w:w="1296" w:type="dxa"/>
          </w:tcPr>
          <w:p w14:paraId="560B82E0" w14:textId="77777777" w:rsidR="002418E6" w:rsidRDefault="00994960">
            <w:pPr>
              <w:spacing w:line="240" w:lineRule="auto"/>
            </w:pPr>
            <w:r>
              <w:rPr>
                <w:sz w:val="20"/>
              </w:rPr>
              <w:t>742</w:t>
            </w:r>
          </w:p>
        </w:tc>
        <w:tc>
          <w:tcPr>
            <w:tcW w:w="1296" w:type="dxa"/>
          </w:tcPr>
          <w:p w14:paraId="12A8AFEF" w14:textId="77777777" w:rsidR="002418E6" w:rsidRDefault="00994960">
            <w:pPr>
              <w:spacing w:line="240" w:lineRule="auto"/>
            </w:pPr>
            <w:r>
              <w:rPr>
                <w:sz w:val="20"/>
              </w:rPr>
              <w:t>-44</w:t>
            </w:r>
          </w:p>
        </w:tc>
        <w:tc>
          <w:tcPr>
            <w:tcW w:w="1296" w:type="dxa"/>
          </w:tcPr>
          <w:p w14:paraId="6C720E28" w14:textId="77777777" w:rsidR="002418E6" w:rsidRDefault="00994960">
            <w:pPr>
              <w:spacing w:line="240" w:lineRule="auto"/>
            </w:pPr>
            <w:r>
              <w:rPr>
                <w:sz w:val="20"/>
              </w:rPr>
              <w:t>-48</w:t>
            </w:r>
          </w:p>
        </w:tc>
      </w:tr>
      <w:tr w:rsidR="002418E6" w14:paraId="630DBB6D" w14:textId="77777777">
        <w:tc>
          <w:tcPr>
            <w:tcW w:w="1296" w:type="dxa"/>
          </w:tcPr>
          <w:p w14:paraId="0C813AAC" w14:textId="77777777" w:rsidR="002418E6" w:rsidRDefault="00994960">
            <w:pPr>
              <w:spacing w:line="240" w:lineRule="auto"/>
            </w:pPr>
            <w:r>
              <w:rPr>
                <w:sz w:val="20"/>
              </w:rPr>
              <w:t>8</w:t>
            </w:r>
          </w:p>
        </w:tc>
        <w:tc>
          <w:tcPr>
            <w:tcW w:w="1296" w:type="dxa"/>
          </w:tcPr>
          <w:p w14:paraId="54B49F71" w14:textId="77777777" w:rsidR="002418E6" w:rsidRDefault="00994960">
            <w:pPr>
              <w:spacing w:line="240" w:lineRule="auto"/>
            </w:pPr>
            <w:r>
              <w:rPr>
                <w:sz w:val="20"/>
              </w:rPr>
              <w:t>2.109</w:t>
            </w:r>
          </w:p>
        </w:tc>
        <w:tc>
          <w:tcPr>
            <w:tcW w:w="1296" w:type="dxa"/>
          </w:tcPr>
          <w:p w14:paraId="30558C6A" w14:textId="77777777" w:rsidR="002418E6" w:rsidRDefault="00994960">
            <w:pPr>
              <w:spacing w:line="240" w:lineRule="auto"/>
            </w:pPr>
            <w:r>
              <w:rPr>
                <w:sz w:val="20"/>
              </w:rPr>
              <w:t>305</w:t>
            </w:r>
          </w:p>
        </w:tc>
        <w:tc>
          <w:tcPr>
            <w:tcW w:w="1296" w:type="dxa"/>
          </w:tcPr>
          <w:p w14:paraId="5CF89A98" w14:textId="77777777" w:rsidR="002418E6" w:rsidRDefault="00994960">
            <w:pPr>
              <w:spacing w:line="240" w:lineRule="auto"/>
            </w:pPr>
            <w:r>
              <w:rPr>
                <w:sz w:val="20"/>
              </w:rPr>
              <w:t>2.140</w:t>
            </w:r>
          </w:p>
        </w:tc>
        <w:tc>
          <w:tcPr>
            <w:tcW w:w="1296" w:type="dxa"/>
          </w:tcPr>
          <w:p w14:paraId="484F9C20" w14:textId="77777777" w:rsidR="002418E6" w:rsidRDefault="00994960">
            <w:pPr>
              <w:spacing w:line="240" w:lineRule="auto"/>
            </w:pPr>
            <w:r>
              <w:rPr>
                <w:sz w:val="20"/>
              </w:rPr>
              <w:t>2.445</w:t>
            </w:r>
          </w:p>
        </w:tc>
        <w:tc>
          <w:tcPr>
            <w:tcW w:w="1296" w:type="dxa"/>
          </w:tcPr>
          <w:p w14:paraId="31254879" w14:textId="77777777" w:rsidR="002418E6" w:rsidRDefault="00994960">
            <w:pPr>
              <w:spacing w:line="240" w:lineRule="auto"/>
            </w:pPr>
            <w:r>
              <w:rPr>
                <w:sz w:val="20"/>
              </w:rPr>
              <w:t>+16</w:t>
            </w:r>
          </w:p>
        </w:tc>
        <w:tc>
          <w:tcPr>
            <w:tcW w:w="1296" w:type="dxa"/>
          </w:tcPr>
          <w:p w14:paraId="7E5A236B" w14:textId="77777777" w:rsidR="002418E6" w:rsidRDefault="00994960">
            <w:pPr>
              <w:spacing w:line="240" w:lineRule="auto"/>
            </w:pPr>
            <w:r>
              <w:rPr>
                <w:sz w:val="20"/>
              </w:rPr>
              <w:t>+17</w:t>
            </w:r>
          </w:p>
        </w:tc>
      </w:tr>
      <w:tr w:rsidR="002418E6" w14:paraId="4BEB9DE8" w14:textId="77777777">
        <w:tc>
          <w:tcPr>
            <w:tcW w:w="1296" w:type="dxa"/>
          </w:tcPr>
          <w:p w14:paraId="20DC32AB" w14:textId="77777777" w:rsidR="002418E6" w:rsidRDefault="00994960">
            <w:pPr>
              <w:spacing w:line="240" w:lineRule="auto"/>
            </w:pPr>
            <w:r>
              <w:rPr>
                <w:sz w:val="20"/>
              </w:rPr>
              <w:t>9</w:t>
            </w:r>
          </w:p>
        </w:tc>
        <w:tc>
          <w:tcPr>
            <w:tcW w:w="1296" w:type="dxa"/>
          </w:tcPr>
          <w:p w14:paraId="3A909D71" w14:textId="77777777" w:rsidR="002418E6" w:rsidRDefault="00994960">
            <w:pPr>
              <w:spacing w:line="240" w:lineRule="auto"/>
            </w:pPr>
            <w:r>
              <w:rPr>
                <w:sz w:val="20"/>
              </w:rPr>
              <w:t>1.155</w:t>
            </w:r>
          </w:p>
        </w:tc>
        <w:tc>
          <w:tcPr>
            <w:tcW w:w="1296" w:type="dxa"/>
          </w:tcPr>
          <w:p w14:paraId="58F4D14A" w14:textId="77777777" w:rsidR="002418E6" w:rsidRDefault="00994960">
            <w:pPr>
              <w:spacing w:line="240" w:lineRule="auto"/>
            </w:pPr>
            <w:r>
              <w:rPr>
                <w:sz w:val="20"/>
              </w:rPr>
              <w:t>346</w:t>
            </w:r>
          </w:p>
        </w:tc>
        <w:tc>
          <w:tcPr>
            <w:tcW w:w="1296" w:type="dxa"/>
          </w:tcPr>
          <w:p w14:paraId="430DEA89" w14:textId="77777777" w:rsidR="002418E6" w:rsidRDefault="00994960">
            <w:pPr>
              <w:spacing w:line="240" w:lineRule="auto"/>
            </w:pPr>
            <w:r>
              <w:rPr>
                <w:sz w:val="20"/>
              </w:rPr>
              <w:t>2.854</w:t>
            </w:r>
          </w:p>
        </w:tc>
        <w:tc>
          <w:tcPr>
            <w:tcW w:w="1296" w:type="dxa"/>
          </w:tcPr>
          <w:p w14:paraId="07EB5DC5" w14:textId="77777777" w:rsidR="002418E6" w:rsidRDefault="00994960">
            <w:pPr>
              <w:spacing w:line="240" w:lineRule="auto"/>
            </w:pPr>
            <w:r>
              <w:rPr>
                <w:sz w:val="20"/>
              </w:rPr>
              <w:t>3.200</w:t>
            </w:r>
          </w:p>
        </w:tc>
        <w:tc>
          <w:tcPr>
            <w:tcW w:w="1296" w:type="dxa"/>
          </w:tcPr>
          <w:p w14:paraId="6B78F36E" w14:textId="77777777" w:rsidR="002418E6" w:rsidRDefault="00994960">
            <w:pPr>
              <w:spacing w:line="240" w:lineRule="auto"/>
            </w:pPr>
            <w:r>
              <w:rPr>
                <w:sz w:val="20"/>
              </w:rPr>
              <w:t>+177</w:t>
            </w:r>
          </w:p>
        </w:tc>
        <w:tc>
          <w:tcPr>
            <w:tcW w:w="1296" w:type="dxa"/>
          </w:tcPr>
          <w:p w14:paraId="1A1FAAE4" w14:textId="77777777" w:rsidR="002418E6" w:rsidRDefault="00994960">
            <w:pPr>
              <w:spacing w:line="240" w:lineRule="auto"/>
            </w:pPr>
            <w:r>
              <w:rPr>
                <w:sz w:val="20"/>
              </w:rPr>
              <w:t>+195</w:t>
            </w:r>
          </w:p>
        </w:tc>
      </w:tr>
      <w:tr w:rsidR="002418E6" w14:paraId="1DFDABF3" w14:textId="77777777">
        <w:tc>
          <w:tcPr>
            <w:tcW w:w="1296" w:type="dxa"/>
          </w:tcPr>
          <w:p w14:paraId="2915A626" w14:textId="77777777" w:rsidR="002418E6" w:rsidRDefault="00994960">
            <w:pPr>
              <w:spacing w:line="240" w:lineRule="auto"/>
            </w:pPr>
            <w:r>
              <w:rPr>
                <w:sz w:val="20"/>
              </w:rPr>
              <w:t>10</w:t>
            </w:r>
          </w:p>
        </w:tc>
        <w:tc>
          <w:tcPr>
            <w:tcW w:w="1296" w:type="dxa"/>
          </w:tcPr>
          <w:p w14:paraId="3E93C39D" w14:textId="77777777" w:rsidR="002418E6" w:rsidRDefault="00994960">
            <w:pPr>
              <w:spacing w:line="240" w:lineRule="auto"/>
            </w:pPr>
            <w:r>
              <w:rPr>
                <w:sz w:val="20"/>
              </w:rPr>
              <w:t>847</w:t>
            </w:r>
          </w:p>
        </w:tc>
        <w:tc>
          <w:tcPr>
            <w:tcW w:w="1296" w:type="dxa"/>
          </w:tcPr>
          <w:p w14:paraId="45C446A3" w14:textId="77777777" w:rsidR="002418E6" w:rsidRDefault="00994960">
            <w:pPr>
              <w:spacing w:line="240" w:lineRule="auto"/>
            </w:pPr>
            <w:r>
              <w:rPr>
                <w:sz w:val="20"/>
              </w:rPr>
              <w:t>2</w:t>
            </w:r>
          </w:p>
        </w:tc>
        <w:tc>
          <w:tcPr>
            <w:tcW w:w="1296" w:type="dxa"/>
          </w:tcPr>
          <w:p w14:paraId="15D6A493" w14:textId="77777777" w:rsidR="002418E6" w:rsidRDefault="00994960">
            <w:pPr>
              <w:spacing w:line="240" w:lineRule="auto"/>
            </w:pPr>
            <w:r>
              <w:rPr>
                <w:sz w:val="20"/>
              </w:rPr>
              <w:t>828</w:t>
            </w:r>
          </w:p>
        </w:tc>
        <w:tc>
          <w:tcPr>
            <w:tcW w:w="1296" w:type="dxa"/>
          </w:tcPr>
          <w:p w14:paraId="66744835" w14:textId="77777777" w:rsidR="002418E6" w:rsidRDefault="00994960">
            <w:pPr>
              <w:spacing w:line="240" w:lineRule="auto"/>
            </w:pPr>
            <w:r>
              <w:rPr>
                <w:sz w:val="20"/>
              </w:rPr>
              <w:t>829</w:t>
            </w:r>
          </w:p>
        </w:tc>
        <w:tc>
          <w:tcPr>
            <w:tcW w:w="1296" w:type="dxa"/>
          </w:tcPr>
          <w:p w14:paraId="16030AEC" w14:textId="77777777" w:rsidR="002418E6" w:rsidRDefault="00994960">
            <w:pPr>
              <w:spacing w:line="240" w:lineRule="auto"/>
            </w:pPr>
            <w:r>
              <w:rPr>
                <w:sz w:val="20"/>
              </w:rPr>
              <w:t>-2</w:t>
            </w:r>
          </w:p>
        </w:tc>
        <w:tc>
          <w:tcPr>
            <w:tcW w:w="1296" w:type="dxa"/>
          </w:tcPr>
          <w:p w14:paraId="0DC6C845" w14:textId="77777777" w:rsidR="002418E6" w:rsidRDefault="00994960">
            <w:pPr>
              <w:spacing w:line="240" w:lineRule="auto"/>
            </w:pPr>
            <w:r>
              <w:rPr>
                <w:sz w:val="20"/>
              </w:rPr>
              <w:t>-2</w:t>
            </w:r>
          </w:p>
        </w:tc>
      </w:tr>
      <w:tr w:rsidR="002418E6" w14:paraId="60A157A2" w14:textId="77777777">
        <w:tc>
          <w:tcPr>
            <w:tcW w:w="1296" w:type="dxa"/>
          </w:tcPr>
          <w:p w14:paraId="27BA5B8D" w14:textId="77777777" w:rsidR="002418E6" w:rsidRDefault="00994960">
            <w:pPr>
              <w:spacing w:line="240" w:lineRule="auto"/>
            </w:pPr>
            <w:r>
              <w:rPr>
                <w:sz w:val="20"/>
              </w:rPr>
              <w:t>11</w:t>
            </w:r>
          </w:p>
        </w:tc>
        <w:tc>
          <w:tcPr>
            <w:tcW w:w="1296" w:type="dxa"/>
          </w:tcPr>
          <w:p w14:paraId="3356F4A2" w14:textId="77777777" w:rsidR="002418E6" w:rsidRDefault="00994960">
            <w:pPr>
              <w:spacing w:line="240" w:lineRule="auto"/>
            </w:pPr>
            <w:r>
              <w:rPr>
                <w:sz w:val="20"/>
              </w:rPr>
              <w:t>1.822</w:t>
            </w:r>
          </w:p>
        </w:tc>
        <w:tc>
          <w:tcPr>
            <w:tcW w:w="1296" w:type="dxa"/>
          </w:tcPr>
          <w:p w14:paraId="29F3BE79" w14:textId="77777777" w:rsidR="002418E6" w:rsidRDefault="00994960">
            <w:pPr>
              <w:spacing w:line="240" w:lineRule="auto"/>
            </w:pPr>
            <w:r>
              <w:rPr>
                <w:sz w:val="20"/>
              </w:rPr>
              <w:t>119</w:t>
            </w:r>
          </w:p>
        </w:tc>
        <w:tc>
          <w:tcPr>
            <w:tcW w:w="1296" w:type="dxa"/>
          </w:tcPr>
          <w:p w14:paraId="06DEF6B6" w14:textId="77777777" w:rsidR="002418E6" w:rsidRDefault="00994960">
            <w:pPr>
              <w:spacing w:line="240" w:lineRule="auto"/>
            </w:pPr>
            <w:r>
              <w:rPr>
                <w:sz w:val="20"/>
              </w:rPr>
              <w:t>1.012</w:t>
            </w:r>
          </w:p>
        </w:tc>
        <w:tc>
          <w:tcPr>
            <w:tcW w:w="1296" w:type="dxa"/>
          </w:tcPr>
          <w:p w14:paraId="32AB53EC" w14:textId="77777777" w:rsidR="002418E6" w:rsidRDefault="00994960">
            <w:pPr>
              <w:spacing w:line="240" w:lineRule="auto"/>
            </w:pPr>
            <w:r>
              <w:rPr>
                <w:sz w:val="20"/>
              </w:rPr>
              <w:t>1.131</w:t>
            </w:r>
          </w:p>
        </w:tc>
        <w:tc>
          <w:tcPr>
            <w:tcW w:w="1296" w:type="dxa"/>
          </w:tcPr>
          <w:p w14:paraId="71BF5A3A" w14:textId="77777777" w:rsidR="002418E6" w:rsidRDefault="00994960">
            <w:pPr>
              <w:spacing w:line="240" w:lineRule="auto"/>
            </w:pPr>
            <w:r>
              <w:rPr>
                <w:sz w:val="20"/>
              </w:rPr>
              <w:t>-38</w:t>
            </w:r>
          </w:p>
        </w:tc>
        <w:tc>
          <w:tcPr>
            <w:tcW w:w="1296" w:type="dxa"/>
          </w:tcPr>
          <w:p w14:paraId="54F54693" w14:textId="77777777" w:rsidR="002418E6" w:rsidRDefault="00994960">
            <w:pPr>
              <w:spacing w:line="240" w:lineRule="auto"/>
            </w:pPr>
            <w:r>
              <w:rPr>
                <w:sz w:val="20"/>
              </w:rPr>
              <w:t>-40</w:t>
            </w:r>
          </w:p>
        </w:tc>
      </w:tr>
      <w:tr w:rsidR="002418E6" w14:paraId="058C73C7" w14:textId="77777777">
        <w:tc>
          <w:tcPr>
            <w:tcW w:w="1296" w:type="dxa"/>
          </w:tcPr>
          <w:p w14:paraId="28ABC0B6" w14:textId="77777777" w:rsidR="002418E6" w:rsidRDefault="00994960">
            <w:pPr>
              <w:spacing w:line="240" w:lineRule="auto"/>
            </w:pPr>
            <w:r>
              <w:rPr>
                <w:sz w:val="20"/>
              </w:rPr>
              <w:t>12</w:t>
            </w:r>
          </w:p>
        </w:tc>
        <w:tc>
          <w:tcPr>
            <w:tcW w:w="1296" w:type="dxa"/>
          </w:tcPr>
          <w:p w14:paraId="600CDE4E" w14:textId="77777777" w:rsidR="002418E6" w:rsidRDefault="00994960">
            <w:pPr>
              <w:spacing w:line="240" w:lineRule="auto"/>
            </w:pPr>
            <w:r>
              <w:rPr>
                <w:sz w:val="20"/>
              </w:rPr>
              <w:t>211</w:t>
            </w:r>
          </w:p>
        </w:tc>
        <w:tc>
          <w:tcPr>
            <w:tcW w:w="1296" w:type="dxa"/>
          </w:tcPr>
          <w:p w14:paraId="68B94E85" w14:textId="77777777" w:rsidR="002418E6" w:rsidRDefault="00994960">
            <w:pPr>
              <w:spacing w:line="240" w:lineRule="auto"/>
            </w:pPr>
            <w:r>
              <w:rPr>
                <w:sz w:val="20"/>
              </w:rPr>
              <w:t>4</w:t>
            </w:r>
          </w:p>
        </w:tc>
        <w:tc>
          <w:tcPr>
            <w:tcW w:w="1296" w:type="dxa"/>
          </w:tcPr>
          <w:p w14:paraId="28062BA5" w14:textId="77777777" w:rsidR="002418E6" w:rsidRDefault="00994960">
            <w:pPr>
              <w:spacing w:line="240" w:lineRule="auto"/>
            </w:pPr>
            <w:r>
              <w:rPr>
                <w:sz w:val="20"/>
              </w:rPr>
              <w:t>85</w:t>
            </w:r>
          </w:p>
        </w:tc>
        <w:tc>
          <w:tcPr>
            <w:tcW w:w="1296" w:type="dxa"/>
          </w:tcPr>
          <w:p w14:paraId="0FC51EED" w14:textId="77777777" w:rsidR="002418E6" w:rsidRDefault="00994960">
            <w:pPr>
              <w:spacing w:line="240" w:lineRule="auto"/>
            </w:pPr>
            <w:r>
              <w:rPr>
                <w:sz w:val="20"/>
              </w:rPr>
              <w:t>90</w:t>
            </w:r>
          </w:p>
        </w:tc>
        <w:tc>
          <w:tcPr>
            <w:tcW w:w="1296" w:type="dxa"/>
          </w:tcPr>
          <w:p w14:paraId="1840369A" w14:textId="77777777" w:rsidR="002418E6" w:rsidRDefault="00994960">
            <w:pPr>
              <w:spacing w:line="240" w:lineRule="auto"/>
            </w:pPr>
            <w:r>
              <w:rPr>
                <w:sz w:val="20"/>
              </w:rPr>
              <w:t>-57</w:t>
            </w:r>
          </w:p>
        </w:tc>
        <w:tc>
          <w:tcPr>
            <w:tcW w:w="1296" w:type="dxa"/>
          </w:tcPr>
          <w:p w14:paraId="727B76E0" w14:textId="77777777" w:rsidR="002418E6" w:rsidRDefault="00994960">
            <w:pPr>
              <w:spacing w:line="240" w:lineRule="auto"/>
            </w:pPr>
            <w:r>
              <w:rPr>
                <w:sz w:val="20"/>
              </w:rPr>
              <w:t>-60</w:t>
            </w:r>
          </w:p>
        </w:tc>
      </w:tr>
      <w:tr w:rsidR="002418E6" w14:paraId="502447FE" w14:textId="77777777">
        <w:tc>
          <w:tcPr>
            <w:tcW w:w="1296" w:type="dxa"/>
          </w:tcPr>
          <w:p w14:paraId="78424B44" w14:textId="77777777" w:rsidR="002418E6" w:rsidRDefault="00994960">
            <w:pPr>
              <w:spacing w:line="240" w:lineRule="auto"/>
            </w:pPr>
            <w:r>
              <w:rPr>
                <w:sz w:val="20"/>
              </w:rPr>
              <w:t>13</w:t>
            </w:r>
          </w:p>
        </w:tc>
        <w:tc>
          <w:tcPr>
            <w:tcW w:w="1296" w:type="dxa"/>
          </w:tcPr>
          <w:p w14:paraId="224E75D4" w14:textId="77777777" w:rsidR="002418E6" w:rsidRDefault="00994960">
            <w:pPr>
              <w:spacing w:line="240" w:lineRule="auto"/>
            </w:pPr>
            <w:r>
              <w:rPr>
                <w:sz w:val="20"/>
              </w:rPr>
              <w:t>1.196</w:t>
            </w:r>
          </w:p>
        </w:tc>
        <w:tc>
          <w:tcPr>
            <w:tcW w:w="1296" w:type="dxa"/>
          </w:tcPr>
          <w:p w14:paraId="370AFEE3" w14:textId="77777777" w:rsidR="002418E6" w:rsidRDefault="00994960">
            <w:pPr>
              <w:spacing w:line="240" w:lineRule="auto"/>
            </w:pPr>
            <w:r>
              <w:rPr>
                <w:sz w:val="20"/>
              </w:rPr>
              <w:t>259</w:t>
            </w:r>
          </w:p>
        </w:tc>
        <w:tc>
          <w:tcPr>
            <w:tcW w:w="1296" w:type="dxa"/>
          </w:tcPr>
          <w:p w14:paraId="3BE11F22" w14:textId="77777777" w:rsidR="002418E6" w:rsidRDefault="00994960">
            <w:pPr>
              <w:spacing w:line="240" w:lineRule="auto"/>
            </w:pPr>
            <w:r>
              <w:rPr>
                <w:sz w:val="20"/>
              </w:rPr>
              <w:t>739</w:t>
            </w:r>
          </w:p>
        </w:tc>
        <w:tc>
          <w:tcPr>
            <w:tcW w:w="1296" w:type="dxa"/>
          </w:tcPr>
          <w:p w14:paraId="46743EEE" w14:textId="77777777" w:rsidR="002418E6" w:rsidRDefault="00994960">
            <w:pPr>
              <w:spacing w:line="240" w:lineRule="auto"/>
            </w:pPr>
            <w:r>
              <w:rPr>
                <w:sz w:val="20"/>
              </w:rPr>
              <w:t>999</w:t>
            </w:r>
          </w:p>
        </w:tc>
        <w:tc>
          <w:tcPr>
            <w:tcW w:w="1296" w:type="dxa"/>
          </w:tcPr>
          <w:p w14:paraId="749F19A8" w14:textId="77777777" w:rsidR="002418E6" w:rsidRDefault="00994960">
            <w:pPr>
              <w:spacing w:line="240" w:lineRule="auto"/>
            </w:pPr>
            <w:r>
              <w:rPr>
                <w:sz w:val="20"/>
              </w:rPr>
              <w:t>-17</w:t>
            </w:r>
          </w:p>
        </w:tc>
        <w:tc>
          <w:tcPr>
            <w:tcW w:w="1296" w:type="dxa"/>
          </w:tcPr>
          <w:p w14:paraId="16A84323" w14:textId="77777777" w:rsidR="002418E6" w:rsidRDefault="00994960">
            <w:pPr>
              <w:spacing w:line="240" w:lineRule="auto"/>
            </w:pPr>
            <w:r>
              <w:rPr>
                <w:sz w:val="20"/>
              </w:rPr>
              <w:t>-20</w:t>
            </w:r>
          </w:p>
        </w:tc>
      </w:tr>
      <w:tr w:rsidR="002418E6" w14:paraId="4DD8C77A" w14:textId="77777777">
        <w:tc>
          <w:tcPr>
            <w:tcW w:w="1296" w:type="dxa"/>
          </w:tcPr>
          <w:p w14:paraId="1AEAB08B" w14:textId="77777777" w:rsidR="002418E6" w:rsidRDefault="00994960">
            <w:pPr>
              <w:spacing w:line="240" w:lineRule="auto"/>
            </w:pPr>
            <w:r>
              <w:rPr>
                <w:sz w:val="20"/>
              </w:rPr>
              <w:t>14</w:t>
            </w:r>
          </w:p>
        </w:tc>
        <w:tc>
          <w:tcPr>
            <w:tcW w:w="1296" w:type="dxa"/>
          </w:tcPr>
          <w:p w14:paraId="38839319" w14:textId="77777777" w:rsidR="002418E6" w:rsidRDefault="00994960">
            <w:pPr>
              <w:spacing w:line="240" w:lineRule="auto"/>
            </w:pPr>
            <w:r>
              <w:rPr>
                <w:sz w:val="20"/>
              </w:rPr>
              <w:t>1.731</w:t>
            </w:r>
          </w:p>
        </w:tc>
        <w:tc>
          <w:tcPr>
            <w:tcW w:w="1296" w:type="dxa"/>
          </w:tcPr>
          <w:p w14:paraId="2AAEEE51" w14:textId="77777777" w:rsidR="002418E6" w:rsidRDefault="00994960">
            <w:pPr>
              <w:spacing w:line="240" w:lineRule="auto"/>
            </w:pPr>
            <w:r>
              <w:rPr>
                <w:sz w:val="20"/>
              </w:rPr>
              <w:t>358</w:t>
            </w:r>
          </w:p>
        </w:tc>
        <w:tc>
          <w:tcPr>
            <w:tcW w:w="1296" w:type="dxa"/>
          </w:tcPr>
          <w:p w14:paraId="13F950CD" w14:textId="77777777" w:rsidR="002418E6" w:rsidRDefault="00994960">
            <w:pPr>
              <w:spacing w:line="240" w:lineRule="auto"/>
            </w:pPr>
            <w:r>
              <w:rPr>
                <w:sz w:val="20"/>
              </w:rPr>
              <w:t>1.795</w:t>
            </w:r>
          </w:p>
        </w:tc>
        <w:tc>
          <w:tcPr>
            <w:tcW w:w="1296" w:type="dxa"/>
          </w:tcPr>
          <w:p w14:paraId="5E9D84DD" w14:textId="77777777" w:rsidR="002418E6" w:rsidRDefault="00994960">
            <w:pPr>
              <w:spacing w:line="240" w:lineRule="auto"/>
            </w:pPr>
            <w:r>
              <w:rPr>
                <w:sz w:val="20"/>
              </w:rPr>
              <w:t>2.153</w:t>
            </w:r>
          </w:p>
        </w:tc>
        <w:tc>
          <w:tcPr>
            <w:tcW w:w="1296" w:type="dxa"/>
          </w:tcPr>
          <w:p w14:paraId="5BFEFB8F" w14:textId="77777777" w:rsidR="002418E6" w:rsidRDefault="00994960">
            <w:pPr>
              <w:spacing w:line="240" w:lineRule="auto"/>
            </w:pPr>
            <w:r>
              <w:rPr>
                <w:sz w:val="20"/>
              </w:rPr>
              <w:t>+24</w:t>
            </w:r>
          </w:p>
        </w:tc>
        <w:tc>
          <w:tcPr>
            <w:tcW w:w="1296" w:type="dxa"/>
          </w:tcPr>
          <w:p w14:paraId="60057EA7" w14:textId="77777777" w:rsidR="002418E6" w:rsidRDefault="00994960">
            <w:pPr>
              <w:spacing w:line="240" w:lineRule="auto"/>
            </w:pPr>
            <w:r>
              <w:rPr>
                <w:sz w:val="20"/>
              </w:rPr>
              <w:t>+27</w:t>
            </w:r>
          </w:p>
        </w:tc>
      </w:tr>
      <w:tr w:rsidR="002418E6" w14:paraId="0D32F729" w14:textId="77777777">
        <w:tc>
          <w:tcPr>
            <w:tcW w:w="1296" w:type="dxa"/>
          </w:tcPr>
          <w:p w14:paraId="10696200" w14:textId="77777777" w:rsidR="002418E6" w:rsidRDefault="00994960">
            <w:pPr>
              <w:spacing w:line="240" w:lineRule="auto"/>
            </w:pPr>
            <w:r>
              <w:rPr>
                <w:sz w:val="20"/>
              </w:rPr>
              <w:t>15</w:t>
            </w:r>
          </w:p>
        </w:tc>
        <w:tc>
          <w:tcPr>
            <w:tcW w:w="1296" w:type="dxa"/>
          </w:tcPr>
          <w:p w14:paraId="35E142D6" w14:textId="77777777" w:rsidR="002418E6" w:rsidRDefault="00994960">
            <w:pPr>
              <w:spacing w:line="240" w:lineRule="auto"/>
            </w:pPr>
            <w:r>
              <w:rPr>
                <w:sz w:val="20"/>
              </w:rPr>
              <w:t>3.829</w:t>
            </w:r>
          </w:p>
        </w:tc>
        <w:tc>
          <w:tcPr>
            <w:tcW w:w="1296" w:type="dxa"/>
          </w:tcPr>
          <w:p w14:paraId="1DCDE55C" w14:textId="77777777" w:rsidR="002418E6" w:rsidRDefault="00994960">
            <w:pPr>
              <w:spacing w:line="240" w:lineRule="auto"/>
            </w:pPr>
            <w:r>
              <w:rPr>
                <w:sz w:val="20"/>
              </w:rPr>
              <w:t>1.231</w:t>
            </w:r>
          </w:p>
        </w:tc>
        <w:tc>
          <w:tcPr>
            <w:tcW w:w="1296" w:type="dxa"/>
          </w:tcPr>
          <w:p w14:paraId="7EE4B72F" w14:textId="77777777" w:rsidR="002418E6" w:rsidRDefault="00994960">
            <w:pPr>
              <w:spacing w:line="240" w:lineRule="auto"/>
            </w:pPr>
            <w:r>
              <w:rPr>
                <w:sz w:val="20"/>
              </w:rPr>
              <w:t>2.115</w:t>
            </w:r>
          </w:p>
        </w:tc>
        <w:tc>
          <w:tcPr>
            <w:tcW w:w="1296" w:type="dxa"/>
          </w:tcPr>
          <w:p w14:paraId="27549231" w14:textId="77777777" w:rsidR="002418E6" w:rsidRDefault="00994960">
            <w:pPr>
              <w:spacing w:line="240" w:lineRule="auto"/>
            </w:pPr>
            <w:r>
              <w:rPr>
                <w:sz w:val="20"/>
              </w:rPr>
              <w:t>3.346</w:t>
            </w:r>
          </w:p>
        </w:tc>
        <w:tc>
          <w:tcPr>
            <w:tcW w:w="1296" w:type="dxa"/>
          </w:tcPr>
          <w:p w14:paraId="72792F0D" w14:textId="77777777" w:rsidR="002418E6" w:rsidRDefault="00994960">
            <w:pPr>
              <w:spacing w:line="240" w:lineRule="auto"/>
            </w:pPr>
            <w:r>
              <w:rPr>
                <w:sz w:val="20"/>
              </w:rPr>
              <w:t>-13</w:t>
            </w:r>
          </w:p>
        </w:tc>
        <w:tc>
          <w:tcPr>
            <w:tcW w:w="1296" w:type="dxa"/>
          </w:tcPr>
          <w:p w14:paraId="2E0EE9FA" w14:textId="77777777" w:rsidR="002418E6" w:rsidRDefault="00994960">
            <w:pPr>
              <w:spacing w:line="240" w:lineRule="auto"/>
            </w:pPr>
            <w:r>
              <w:rPr>
                <w:sz w:val="20"/>
              </w:rPr>
              <w:t>-22</w:t>
            </w:r>
          </w:p>
        </w:tc>
      </w:tr>
      <w:tr w:rsidR="002418E6" w14:paraId="48CCD250" w14:textId="77777777">
        <w:tc>
          <w:tcPr>
            <w:tcW w:w="1296" w:type="dxa"/>
          </w:tcPr>
          <w:p w14:paraId="7740A37A" w14:textId="77777777" w:rsidR="002418E6" w:rsidRDefault="00994960">
            <w:pPr>
              <w:spacing w:line="240" w:lineRule="auto"/>
            </w:pPr>
            <w:r>
              <w:rPr>
                <w:sz w:val="20"/>
              </w:rPr>
              <w:t>16</w:t>
            </w:r>
          </w:p>
        </w:tc>
        <w:tc>
          <w:tcPr>
            <w:tcW w:w="1296" w:type="dxa"/>
          </w:tcPr>
          <w:p w14:paraId="05CC7962" w14:textId="77777777" w:rsidR="002418E6" w:rsidRDefault="00994960">
            <w:pPr>
              <w:spacing w:line="240" w:lineRule="auto"/>
            </w:pPr>
            <w:r>
              <w:rPr>
                <w:sz w:val="20"/>
              </w:rPr>
              <w:t>1.736</w:t>
            </w:r>
          </w:p>
        </w:tc>
        <w:tc>
          <w:tcPr>
            <w:tcW w:w="1296" w:type="dxa"/>
          </w:tcPr>
          <w:p w14:paraId="10595409" w14:textId="77777777" w:rsidR="002418E6" w:rsidRDefault="00994960">
            <w:pPr>
              <w:spacing w:line="240" w:lineRule="auto"/>
            </w:pPr>
            <w:r>
              <w:rPr>
                <w:sz w:val="20"/>
              </w:rPr>
              <w:t>317</w:t>
            </w:r>
          </w:p>
        </w:tc>
        <w:tc>
          <w:tcPr>
            <w:tcW w:w="1296" w:type="dxa"/>
          </w:tcPr>
          <w:p w14:paraId="4DF98FEC" w14:textId="77777777" w:rsidR="002418E6" w:rsidRDefault="00994960">
            <w:pPr>
              <w:spacing w:line="240" w:lineRule="auto"/>
            </w:pPr>
            <w:r>
              <w:rPr>
                <w:sz w:val="20"/>
              </w:rPr>
              <w:t>4.363</w:t>
            </w:r>
          </w:p>
        </w:tc>
        <w:tc>
          <w:tcPr>
            <w:tcW w:w="1296" w:type="dxa"/>
          </w:tcPr>
          <w:p w14:paraId="7A13227A" w14:textId="77777777" w:rsidR="002418E6" w:rsidRDefault="00994960">
            <w:pPr>
              <w:spacing w:line="240" w:lineRule="auto"/>
            </w:pPr>
            <w:r>
              <w:rPr>
                <w:sz w:val="20"/>
              </w:rPr>
              <w:t>4.681</w:t>
            </w:r>
          </w:p>
        </w:tc>
        <w:tc>
          <w:tcPr>
            <w:tcW w:w="1296" w:type="dxa"/>
          </w:tcPr>
          <w:p w14:paraId="4B1EA90B" w14:textId="77777777" w:rsidR="002418E6" w:rsidRDefault="00994960">
            <w:pPr>
              <w:spacing w:line="240" w:lineRule="auto"/>
            </w:pPr>
            <w:r>
              <w:rPr>
                <w:sz w:val="20"/>
              </w:rPr>
              <w:t>+170</w:t>
            </w:r>
          </w:p>
        </w:tc>
        <w:tc>
          <w:tcPr>
            <w:tcW w:w="1296" w:type="dxa"/>
          </w:tcPr>
          <w:p w14:paraId="7247D53F" w14:textId="77777777" w:rsidR="002418E6" w:rsidRDefault="00994960">
            <w:pPr>
              <w:spacing w:line="240" w:lineRule="auto"/>
            </w:pPr>
            <w:r>
              <w:rPr>
                <w:sz w:val="20"/>
              </w:rPr>
              <w:t>+190</w:t>
            </w:r>
          </w:p>
        </w:tc>
      </w:tr>
      <w:tr w:rsidR="002418E6" w14:paraId="4B1FDDF1" w14:textId="77777777">
        <w:tc>
          <w:tcPr>
            <w:tcW w:w="1296" w:type="dxa"/>
          </w:tcPr>
          <w:p w14:paraId="74AD2DC9" w14:textId="77777777" w:rsidR="002418E6" w:rsidRDefault="00994960">
            <w:pPr>
              <w:spacing w:line="240" w:lineRule="auto"/>
            </w:pPr>
            <w:r>
              <w:rPr>
                <w:sz w:val="20"/>
              </w:rPr>
              <w:t>17</w:t>
            </w:r>
          </w:p>
        </w:tc>
        <w:tc>
          <w:tcPr>
            <w:tcW w:w="1296" w:type="dxa"/>
          </w:tcPr>
          <w:p w14:paraId="32C27959" w14:textId="77777777" w:rsidR="002418E6" w:rsidRDefault="00994960">
            <w:pPr>
              <w:spacing w:line="240" w:lineRule="auto"/>
            </w:pPr>
            <w:r>
              <w:rPr>
                <w:sz w:val="20"/>
              </w:rPr>
              <w:t>1.710</w:t>
            </w:r>
          </w:p>
        </w:tc>
        <w:tc>
          <w:tcPr>
            <w:tcW w:w="1296" w:type="dxa"/>
          </w:tcPr>
          <w:p w14:paraId="69B61296" w14:textId="77777777" w:rsidR="002418E6" w:rsidRDefault="00994960">
            <w:pPr>
              <w:spacing w:line="240" w:lineRule="auto"/>
            </w:pPr>
            <w:r>
              <w:rPr>
                <w:sz w:val="20"/>
              </w:rPr>
              <w:t>161</w:t>
            </w:r>
          </w:p>
        </w:tc>
        <w:tc>
          <w:tcPr>
            <w:tcW w:w="1296" w:type="dxa"/>
          </w:tcPr>
          <w:p w14:paraId="08F3FABC" w14:textId="77777777" w:rsidR="002418E6" w:rsidRDefault="00994960">
            <w:pPr>
              <w:spacing w:line="240" w:lineRule="auto"/>
            </w:pPr>
            <w:r>
              <w:rPr>
                <w:sz w:val="20"/>
              </w:rPr>
              <w:t>1.151</w:t>
            </w:r>
          </w:p>
        </w:tc>
        <w:tc>
          <w:tcPr>
            <w:tcW w:w="1296" w:type="dxa"/>
          </w:tcPr>
          <w:p w14:paraId="12E6A38A" w14:textId="77777777" w:rsidR="002418E6" w:rsidRDefault="00994960">
            <w:pPr>
              <w:spacing w:line="240" w:lineRule="auto"/>
            </w:pPr>
            <w:r>
              <w:rPr>
                <w:sz w:val="20"/>
              </w:rPr>
              <w:t>1.311</w:t>
            </w:r>
          </w:p>
        </w:tc>
        <w:tc>
          <w:tcPr>
            <w:tcW w:w="1296" w:type="dxa"/>
          </w:tcPr>
          <w:p w14:paraId="351CA32D" w14:textId="77777777" w:rsidR="002418E6" w:rsidRDefault="00994960">
            <w:pPr>
              <w:spacing w:line="240" w:lineRule="auto"/>
            </w:pPr>
            <w:r>
              <w:rPr>
                <w:sz w:val="20"/>
              </w:rPr>
              <w:t>-23</w:t>
            </w:r>
          </w:p>
        </w:tc>
        <w:tc>
          <w:tcPr>
            <w:tcW w:w="1296" w:type="dxa"/>
          </w:tcPr>
          <w:p w14:paraId="26ACB81C" w14:textId="77777777" w:rsidR="002418E6" w:rsidRDefault="00994960">
            <w:pPr>
              <w:spacing w:line="240" w:lineRule="auto"/>
            </w:pPr>
            <w:r>
              <w:rPr>
                <w:sz w:val="20"/>
              </w:rPr>
              <w:t>-25</w:t>
            </w:r>
          </w:p>
        </w:tc>
      </w:tr>
    </w:tbl>
    <w:p w14:paraId="2092433D" w14:textId="77777777" w:rsidR="002418E6" w:rsidRDefault="002418E6">
      <w:pPr>
        <w:spacing w:line="240" w:lineRule="auto"/>
      </w:pPr>
    </w:p>
    <w:p w14:paraId="262A4916" w14:textId="77777777" w:rsidR="002418E6" w:rsidRDefault="00994960">
      <w:pPr>
        <w:keepNext/>
        <w:spacing w:line="240" w:lineRule="auto"/>
        <w:jc w:val="center"/>
      </w:pPr>
      <w:r>
        <w:rPr>
          <w:noProof/>
        </w:rPr>
        <w:drawing>
          <wp:inline distT="0" distB="0" distL="0" distR="0" wp14:anchorId="14B62ABF" wp14:editId="2B92B070">
            <wp:extent cx="5580000" cy="1974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persao.png"/>
                    <pic:cNvPicPr/>
                  </pic:nvPicPr>
                  <pic:blipFill>
                    <a:blip r:embed="rId8"/>
                    <a:stretch>
                      <a:fillRect/>
                    </a:stretch>
                  </pic:blipFill>
                  <pic:spPr>
                    <a:xfrm>
                      <a:off x="0" y="0"/>
                      <a:ext cx="5580000" cy="1974462"/>
                    </a:xfrm>
                    <a:prstGeom prst="rect">
                      <a:avLst/>
                    </a:prstGeom>
                  </pic:spPr>
                </pic:pic>
              </a:graphicData>
            </a:graphic>
          </wp:inline>
        </w:drawing>
      </w:r>
    </w:p>
    <w:p w14:paraId="3F42A73C" w14:textId="77777777" w:rsidR="002418E6" w:rsidRDefault="00994960">
      <w:pPr>
        <w:spacing w:after="200" w:line="240" w:lineRule="auto"/>
        <w:jc w:val="center"/>
      </w:pPr>
      <w:r>
        <w:rPr>
          <w:b/>
          <w:sz w:val="20"/>
        </w:rPr>
        <w:t>Figura 1.</w:t>
      </w:r>
      <w:r>
        <w:rPr>
          <w:sz w:val="20"/>
        </w:rPr>
        <w:t xml:space="preserve"> Sedimento simulado e medido nos 17 eventos, validação </w:t>
      </w:r>
      <w:r>
        <w:rPr>
          <w:i/>
          <w:sz w:val="20"/>
        </w:rPr>
        <w:t>leave-one-out</w:t>
      </w:r>
      <w:r>
        <w:rPr>
          <w:sz w:val="20"/>
        </w:rPr>
        <w:t>, para a referência simples (SY = c · chuva), o modelo B e a IC. A faixa clara indica fator 2.</w:t>
      </w:r>
    </w:p>
    <w:p w14:paraId="7B168541" w14:textId="77777777" w:rsidR="002418E6" w:rsidRDefault="00994960">
      <w:pPr>
        <w:ind w:firstLine="1134"/>
        <w:jc w:val="both"/>
      </w:pPr>
      <w:r>
        <w:rPr>
          <w:b/>
        </w:rPr>
        <w:t>Nas previsões do modelo B, a vazão de base carrega a maior parte do sedimento simulado.</w:t>
      </w:r>
      <w:r>
        <w:t xml:space="preserve"> Em mediana, as encostas respondem por 10% do sedimento simulado (máximo de 37%) e o termo de base, por 90% (Figura 2). O termo de base (Qb_inicio × T_chuva) funciona como indicador do tamanho e da duração do evento; ele não deve ser lido como processo físico isolado. Esse resultado, e não o desempenho agregado, é o que justifica dizer que, sem volume de escoamento medido, a parte espacial do modelo pouco contribui para a previsão.</w:t>
      </w:r>
    </w:p>
    <w:p w14:paraId="2A03145D" w14:textId="77777777" w:rsidR="002418E6" w:rsidRDefault="00994960">
      <w:pPr>
        <w:keepNext/>
        <w:spacing w:line="240" w:lineRule="auto"/>
        <w:jc w:val="center"/>
      </w:pPr>
      <w:r>
        <w:rPr>
          <w:noProof/>
        </w:rPr>
        <w:lastRenderedPageBreak/>
        <w:drawing>
          <wp:inline distT="0" distB="0" distL="0" distR="0" wp14:anchorId="3587845E" wp14:editId="2AEDCF29">
            <wp:extent cx="5580000" cy="245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composicao.png"/>
                    <pic:cNvPicPr/>
                  </pic:nvPicPr>
                  <pic:blipFill>
                    <a:blip r:embed="rId9"/>
                    <a:stretch>
                      <a:fillRect/>
                    </a:stretch>
                  </pic:blipFill>
                  <pic:spPr>
                    <a:xfrm>
                      <a:off x="0" y="0"/>
                      <a:ext cx="5580000" cy="2455200"/>
                    </a:xfrm>
                    <a:prstGeom prst="rect">
                      <a:avLst/>
                    </a:prstGeom>
                  </pic:spPr>
                </pic:pic>
              </a:graphicData>
            </a:graphic>
          </wp:inline>
        </w:drawing>
      </w:r>
    </w:p>
    <w:p w14:paraId="5330F01A" w14:textId="77777777" w:rsidR="002418E6" w:rsidRDefault="00994960">
      <w:pPr>
        <w:spacing w:after="200" w:line="240" w:lineRule="auto"/>
        <w:jc w:val="center"/>
      </w:pPr>
      <w:r>
        <w:rPr>
          <w:b/>
          <w:sz w:val="20"/>
        </w:rPr>
        <w:t>Figura 2.</w:t>
      </w:r>
      <w:r>
        <w:rPr>
          <w:sz w:val="20"/>
        </w:rPr>
        <w:t xml:space="preserve"> Composição do sedimento simulado pelo modelo B em cada evento (encostas e vazão de base) e sedimento medido.</w:t>
      </w:r>
    </w:p>
    <w:p w14:paraId="1777F7C1" w14:textId="77777777" w:rsidR="002418E6" w:rsidRDefault="00994960">
      <w:pPr>
        <w:pStyle w:val="Ttulo2"/>
      </w:pPr>
      <w:bookmarkStart w:id="32" w:name="_Toc242976566"/>
      <w:r>
        <w:t>5.4 O gargalo: transformar chuva em escoamento</w:t>
      </w:r>
      <w:bookmarkEnd w:id="32"/>
    </w:p>
    <w:p w14:paraId="70686693" w14:textId="77777777" w:rsidR="002418E6" w:rsidRDefault="00994960">
      <w:pPr>
        <w:keepNext/>
        <w:spacing w:line="240" w:lineRule="auto"/>
        <w:jc w:val="center"/>
      </w:pPr>
      <w:r>
        <w:rPr>
          <w:noProof/>
        </w:rPr>
        <w:drawing>
          <wp:inline distT="0" distB="0" distL="0" distR="0" wp14:anchorId="0031168A" wp14:editId="763A59E9">
            <wp:extent cx="5580000" cy="2434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da_gargalo.png"/>
                    <pic:cNvPicPr/>
                  </pic:nvPicPr>
                  <pic:blipFill>
                    <a:blip r:embed="rId10"/>
                    <a:stretch>
                      <a:fillRect/>
                    </a:stretch>
                  </pic:blipFill>
                  <pic:spPr>
                    <a:xfrm>
                      <a:off x="0" y="0"/>
                      <a:ext cx="5580000" cy="2434909"/>
                    </a:xfrm>
                    <a:prstGeom prst="rect">
                      <a:avLst/>
                    </a:prstGeom>
                  </pic:spPr>
                </pic:pic>
              </a:graphicData>
            </a:graphic>
          </wp:inline>
        </w:drawing>
      </w:r>
    </w:p>
    <w:p w14:paraId="70340FD5" w14:textId="77777777" w:rsidR="002418E6" w:rsidRDefault="00994960">
      <w:pPr>
        <w:spacing w:after="200" w:line="240" w:lineRule="auto"/>
        <w:jc w:val="center"/>
      </w:pPr>
      <w:r>
        <w:rPr>
          <w:b/>
          <w:sz w:val="20"/>
        </w:rPr>
        <w:t>Figura 3.</w:t>
      </w:r>
      <w:r>
        <w:rPr>
          <w:sz w:val="20"/>
        </w:rPr>
        <w:t xml:space="preserve"> Desempenho do modelo B e do teste simples com os mesmos insumos, com a água calculada da chuva e com a água forçada ao medido (erro mediano e fração de eventos dentro de fator 2).</w:t>
      </w:r>
    </w:p>
    <w:p w14:paraId="18505717" w14:textId="77777777" w:rsidR="002418E6" w:rsidRDefault="00994960">
      <w:pPr>
        <w:ind w:firstLine="1134"/>
        <w:jc w:val="both"/>
      </w:pPr>
      <w:r>
        <w:rPr>
          <w:b/>
        </w:rPr>
        <w:t>Tabela 6.</w:t>
      </w:r>
      <w:r>
        <w:t xml:space="preserve"> Desempenho do modelo B e do teste simples com os mesmos insumos (validação cruzada; calibração em log).</w:t>
      </w:r>
    </w:p>
    <w:tbl>
      <w:tblPr>
        <w:tblStyle w:val="Tabelacomgrade"/>
        <w:tblW w:w="0" w:type="auto"/>
        <w:tblLook w:val="04A0" w:firstRow="1" w:lastRow="0" w:firstColumn="1" w:lastColumn="0" w:noHBand="0" w:noVBand="1"/>
      </w:tblPr>
      <w:tblGrid>
        <w:gridCol w:w="1512"/>
        <w:gridCol w:w="1512"/>
        <w:gridCol w:w="1512"/>
        <w:gridCol w:w="1512"/>
        <w:gridCol w:w="1512"/>
        <w:gridCol w:w="1512"/>
      </w:tblGrid>
      <w:tr w:rsidR="002418E6" w14:paraId="762D1E78" w14:textId="77777777">
        <w:tc>
          <w:tcPr>
            <w:tcW w:w="1512" w:type="dxa"/>
          </w:tcPr>
          <w:p w14:paraId="5D29D8CF" w14:textId="77777777" w:rsidR="002418E6" w:rsidRDefault="00994960">
            <w:pPr>
              <w:spacing w:line="240" w:lineRule="auto"/>
            </w:pPr>
            <w:r>
              <w:rPr>
                <w:b/>
                <w:sz w:val="20"/>
              </w:rPr>
              <w:t>Água</w:t>
            </w:r>
          </w:p>
        </w:tc>
        <w:tc>
          <w:tcPr>
            <w:tcW w:w="1512" w:type="dxa"/>
          </w:tcPr>
          <w:p w14:paraId="296F53AB" w14:textId="77777777" w:rsidR="002418E6" w:rsidRDefault="00994960">
            <w:pPr>
              <w:spacing w:line="240" w:lineRule="auto"/>
            </w:pPr>
            <w:r>
              <w:rPr>
                <w:b/>
                <w:sz w:val="20"/>
              </w:rPr>
              <w:t>Modelo</w:t>
            </w:r>
          </w:p>
        </w:tc>
        <w:tc>
          <w:tcPr>
            <w:tcW w:w="1512" w:type="dxa"/>
          </w:tcPr>
          <w:p w14:paraId="2EE99220" w14:textId="77777777" w:rsidR="002418E6" w:rsidRDefault="00994960">
            <w:pPr>
              <w:spacing w:line="240" w:lineRule="auto"/>
            </w:pPr>
            <w:r>
              <w:rPr>
                <w:b/>
                <w:sz w:val="20"/>
              </w:rPr>
              <w:t>Erro mediano (%)</w:t>
            </w:r>
          </w:p>
        </w:tc>
        <w:tc>
          <w:tcPr>
            <w:tcW w:w="1512" w:type="dxa"/>
          </w:tcPr>
          <w:p w14:paraId="5197A8A5" w14:textId="77777777" w:rsidR="002418E6" w:rsidRDefault="00994960">
            <w:pPr>
              <w:spacing w:line="240" w:lineRule="auto"/>
            </w:pPr>
            <w:r>
              <w:rPr>
                <w:b/>
                <w:sz w:val="20"/>
              </w:rPr>
              <w:t>Dentro de fator 2 (%)</w:t>
            </w:r>
          </w:p>
        </w:tc>
        <w:tc>
          <w:tcPr>
            <w:tcW w:w="1512" w:type="dxa"/>
          </w:tcPr>
          <w:p w14:paraId="422DA5AC" w14:textId="77777777" w:rsidR="002418E6" w:rsidRDefault="00994960">
            <w:pPr>
              <w:spacing w:line="240" w:lineRule="auto"/>
            </w:pPr>
            <w:r>
              <w:rPr>
                <w:b/>
                <w:sz w:val="20"/>
              </w:rPr>
              <w:t>NSE em log</w:t>
            </w:r>
          </w:p>
        </w:tc>
        <w:tc>
          <w:tcPr>
            <w:tcW w:w="1512" w:type="dxa"/>
          </w:tcPr>
          <w:p w14:paraId="6C398841" w14:textId="77777777" w:rsidR="002418E6" w:rsidRDefault="00994960">
            <w:pPr>
              <w:spacing w:line="240" w:lineRule="auto"/>
            </w:pPr>
            <w:r>
              <w:rPr>
                <w:b/>
                <w:sz w:val="20"/>
              </w:rPr>
              <w:t>Spearman</w:t>
            </w:r>
          </w:p>
        </w:tc>
      </w:tr>
      <w:tr w:rsidR="002418E6" w14:paraId="634A9725" w14:textId="77777777">
        <w:tc>
          <w:tcPr>
            <w:tcW w:w="1512" w:type="dxa"/>
          </w:tcPr>
          <w:p w14:paraId="3BF6E159" w14:textId="77777777" w:rsidR="002418E6" w:rsidRDefault="00994960">
            <w:pPr>
              <w:spacing w:line="240" w:lineRule="auto"/>
            </w:pPr>
            <w:r>
              <w:rPr>
                <w:sz w:val="20"/>
              </w:rPr>
              <w:t>Calculada da chuva</w:t>
            </w:r>
          </w:p>
        </w:tc>
        <w:tc>
          <w:tcPr>
            <w:tcW w:w="1512" w:type="dxa"/>
          </w:tcPr>
          <w:p w14:paraId="092FE1A3" w14:textId="77777777" w:rsidR="002418E6" w:rsidRDefault="00994960">
            <w:pPr>
              <w:spacing w:line="240" w:lineRule="auto"/>
            </w:pPr>
            <w:r>
              <w:rPr>
                <w:sz w:val="20"/>
              </w:rPr>
              <w:t>B (MUSLE espacializada)</w:t>
            </w:r>
          </w:p>
        </w:tc>
        <w:tc>
          <w:tcPr>
            <w:tcW w:w="1512" w:type="dxa"/>
          </w:tcPr>
          <w:p w14:paraId="0CEFD693" w14:textId="77777777" w:rsidR="002418E6" w:rsidRDefault="00994960">
            <w:pPr>
              <w:spacing w:line="240" w:lineRule="auto"/>
            </w:pPr>
            <w:r>
              <w:rPr>
                <w:sz w:val="20"/>
              </w:rPr>
              <w:t>33,1</w:t>
            </w:r>
          </w:p>
        </w:tc>
        <w:tc>
          <w:tcPr>
            <w:tcW w:w="1512" w:type="dxa"/>
          </w:tcPr>
          <w:p w14:paraId="68078D42" w14:textId="77777777" w:rsidR="002418E6" w:rsidRDefault="00994960">
            <w:pPr>
              <w:spacing w:line="240" w:lineRule="auto"/>
            </w:pPr>
            <w:r>
              <w:rPr>
                <w:sz w:val="20"/>
              </w:rPr>
              <w:t>71</w:t>
            </w:r>
          </w:p>
        </w:tc>
        <w:tc>
          <w:tcPr>
            <w:tcW w:w="1512" w:type="dxa"/>
          </w:tcPr>
          <w:p w14:paraId="04C2FE3D" w14:textId="77777777" w:rsidR="002418E6" w:rsidRDefault="00994960">
            <w:pPr>
              <w:spacing w:line="240" w:lineRule="auto"/>
            </w:pPr>
            <w:r>
              <w:rPr>
                <w:sz w:val="20"/>
              </w:rPr>
              <w:t>0,48</w:t>
            </w:r>
          </w:p>
        </w:tc>
        <w:tc>
          <w:tcPr>
            <w:tcW w:w="1512" w:type="dxa"/>
          </w:tcPr>
          <w:p w14:paraId="47A014CB" w14:textId="77777777" w:rsidR="002418E6" w:rsidRDefault="00994960">
            <w:pPr>
              <w:spacing w:line="240" w:lineRule="auto"/>
            </w:pPr>
            <w:r>
              <w:rPr>
                <w:sz w:val="20"/>
              </w:rPr>
              <w:t>0,72</w:t>
            </w:r>
          </w:p>
        </w:tc>
      </w:tr>
      <w:tr w:rsidR="002418E6" w14:paraId="629AE3A9" w14:textId="77777777">
        <w:tc>
          <w:tcPr>
            <w:tcW w:w="1512" w:type="dxa"/>
          </w:tcPr>
          <w:p w14:paraId="3F9559C2" w14:textId="77777777" w:rsidR="002418E6" w:rsidRDefault="00994960">
            <w:pPr>
              <w:spacing w:line="240" w:lineRule="auto"/>
            </w:pPr>
            <w:r>
              <w:rPr>
                <w:sz w:val="20"/>
              </w:rPr>
              <w:t>Calculada da chuva</w:t>
            </w:r>
          </w:p>
        </w:tc>
        <w:tc>
          <w:tcPr>
            <w:tcW w:w="1512" w:type="dxa"/>
          </w:tcPr>
          <w:p w14:paraId="5FA12FDB" w14:textId="77777777" w:rsidR="002418E6" w:rsidRDefault="00994960">
            <w:pPr>
              <w:spacing w:line="240" w:lineRule="auto"/>
            </w:pPr>
            <w:r>
              <w:rPr>
                <w:sz w:val="20"/>
              </w:rPr>
              <w:t>simples (sem MUSLE)</w:t>
            </w:r>
          </w:p>
        </w:tc>
        <w:tc>
          <w:tcPr>
            <w:tcW w:w="1512" w:type="dxa"/>
          </w:tcPr>
          <w:p w14:paraId="45B5D03B" w14:textId="77777777" w:rsidR="002418E6" w:rsidRDefault="00994960">
            <w:pPr>
              <w:spacing w:line="240" w:lineRule="auto"/>
            </w:pPr>
            <w:r>
              <w:rPr>
                <w:sz w:val="20"/>
              </w:rPr>
              <w:t>37,7</w:t>
            </w:r>
          </w:p>
        </w:tc>
        <w:tc>
          <w:tcPr>
            <w:tcW w:w="1512" w:type="dxa"/>
          </w:tcPr>
          <w:p w14:paraId="6B0241F2" w14:textId="77777777" w:rsidR="002418E6" w:rsidRDefault="00994960">
            <w:pPr>
              <w:spacing w:line="240" w:lineRule="auto"/>
            </w:pPr>
            <w:r>
              <w:rPr>
                <w:sz w:val="20"/>
              </w:rPr>
              <w:t>71</w:t>
            </w:r>
          </w:p>
        </w:tc>
        <w:tc>
          <w:tcPr>
            <w:tcW w:w="1512" w:type="dxa"/>
          </w:tcPr>
          <w:p w14:paraId="50A8CAF0" w14:textId="77777777" w:rsidR="002418E6" w:rsidRDefault="00994960">
            <w:pPr>
              <w:spacing w:line="240" w:lineRule="auto"/>
            </w:pPr>
            <w:r>
              <w:rPr>
                <w:sz w:val="20"/>
              </w:rPr>
              <w:t>0,53</w:t>
            </w:r>
          </w:p>
        </w:tc>
        <w:tc>
          <w:tcPr>
            <w:tcW w:w="1512" w:type="dxa"/>
          </w:tcPr>
          <w:p w14:paraId="767E33EC" w14:textId="77777777" w:rsidR="002418E6" w:rsidRDefault="00994960">
            <w:pPr>
              <w:spacing w:line="240" w:lineRule="auto"/>
            </w:pPr>
            <w:r>
              <w:rPr>
                <w:sz w:val="20"/>
              </w:rPr>
              <w:t>0,72</w:t>
            </w:r>
          </w:p>
        </w:tc>
      </w:tr>
      <w:tr w:rsidR="002418E6" w14:paraId="2CABB873" w14:textId="77777777">
        <w:tc>
          <w:tcPr>
            <w:tcW w:w="1512" w:type="dxa"/>
          </w:tcPr>
          <w:p w14:paraId="6B1CBF35" w14:textId="77777777" w:rsidR="002418E6" w:rsidRDefault="00994960">
            <w:pPr>
              <w:spacing w:line="240" w:lineRule="auto"/>
            </w:pPr>
            <w:r>
              <w:rPr>
                <w:sz w:val="20"/>
              </w:rPr>
              <w:t>Forçada ao medido</w:t>
            </w:r>
          </w:p>
        </w:tc>
        <w:tc>
          <w:tcPr>
            <w:tcW w:w="1512" w:type="dxa"/>
          </w:tcPr>
          <w:p w14:paraId="48E034E9" w14:textId="77777777" w:rsidR="002418E6" w:rsidRDefault="00994960">
            <w:pPr>
              <w:spacing w:line="240" w:lineRule="auto"/>
            </w:pPr>
            <w:r>
              <w:rPr>
                <w:sz w:val="20"/>
              </w:rPr>
              <w:t>B (MUSLE espacializada)</w:t>
            </w:r>
          </w:p>
        </w:tc>
        <w:tc>
          <w:tcPr>
            <w:tcW w:w="1512" w:type="dxa"/>
          </w:tcPr>
          <w:p w14:paraId="5C5AB4C5" w14:textId="77777777" w:rsidR="002418E6" w:rsidRDefault="00994960">
            <w:pPr>
              <w:spacing w:line="240" w:lineRule="auto"/>
            </w:pPr>
            <w:r>
              <w:rPr>
                <w:sz w:val="20"/>
              </w:rPr>
              <w:t>11,7</w:t>
            </w:r>
          </w:p>
        </w:tc>
        <w:tc>
          <w:tcPr>
            <w:tcW w:w="1512" w:type="dxa"/>
          </w:tcPr>
          <w:p w14:paraId="1ED5D983" w14:textId="77777777" w:rsidR="002418E6" w:rsidRDefault="00994960">
            <w:pPr>
              <w:spacing w:line="240" w:lineRule="auto"/>
            </w:pPr>
            <w:r>
              <w:rPr>
                <w:sz w:val="20"/>
              </w:rPr>
              <w:t>94</w:t>
            </w:r>
          </w:p>
        </w:tc>
        <w:tc>
          <w:tcPr>
            <w:tcW w:w="1512" w:type="dxa"/>
          </w:tcPr>
          <w:p w14:paraId="0D06384E" w14:textId="77777777" w:rsidR="002418E6" w:rsidRDefault="00994960">
            <w:pPr>
              <w:spacing w:line="240" w:lineRule="auto"/>
            </w:pPr>
            <w:r>
              <w:rPr>
                <w:sz w:val="20"/>
              </w:rPr>
              <w:t>0,87</w:t>
            </w:r>
          </w:p>
        </w:tc>
        <w:tc>
          <w:tcPr>
            <w:tcW w:w="1512" w:type="dxa"/>
          </w:tcPr>
          <w:p w14:paraId="42AAC747" w14:textId="77777777" w:rsidR="002418E6" w:rsidRDefault="00994960">
            <w:pPr>
              <w:spacing w:line="240" w:lineRule="auto"/>
            </w:pPr>
            <w:r>
              <w:rPr>
                <w:sz w:val="20"/>
              </w:rPr>
              <w:t>0,87</w:t>
            </w:r>
          </w:p>
        </w:tc>
      </w:tr>
      <w:tr w:rsidR="002418E6" w14:paraId="74B7B94D" w14:textId="77777777">
        <w:tc>
          <w:tcPr>
            <w:tcW w:w="1512" w:type="dxa"/>
          </w:tcPr>
          <w:p w14:paraId="52CFDC75" w14:textId="77777777" w:rsidR="002418E6" w:rsidRDefault="00994960">
            <w:pPr>
              <w:spacing w:line="240" w:lineRule="auto"/>
            </w:pPr>
            <w:r>
              <w:rPr>
                <w:sz w:val="20"/>
              </w:rPr>
              <w:t>Forçada ao medido</w:t>
            </w:r>
          </w:p>
        </w:tc>
        <w:tc>
          <w:tcPr>
            <w:tcW w:w="1512" w:type="dxa"/>
          </w:tcPr>
          <w:p w14:paraId="0B4955B0" w14:textId="77777777" w:rsidR="002418E6" w:rsidRDefault="00994960">
            <w:pPr>
              <w:spacing w:line="240" w:lineRule="auto"/>
            </w:pPr>
            <w:r>
              <w:rPr>
                <w:sz w:val="20"/>
              </w:rPr>
              <w:t>simples (sem MUSLE)</w:t>
            </w:r>
          </w:p>
        </w:tc>
        <w:tc>
          <w:tcPr>
            <w:tcW w:w="1512" w:type="dxa"/>
          </w:tcPr>
          <w:p w14:paraId="17690AF8" w14:textId="77777777" w:rsidR="002418E6" w:rsidRDefault="00994960">
            <w:pPr>
              <w:spacing w:line="240" w:lineRule="auto"/>
            </w:pPr>
            <w:r>
              <w:rPr>
                <w:sz w:val="20"/>
              </w:rPr>
              <w:t>19,5</w:t>
            </w:r>
          </w:p>
        </w:tc>
        <w:tc>
          <w:tcPr>
            <w:tcW w:w="1512" w:type="dxa"/>
          </w:tcPr>
          <w:p w14:paraId="33D69141" w14:textId="77777777" w:rsidR="002418E6" w:rsidRDefault="00994960">
            <w:pPr>
              <w:spacing w:line="240" w:lineRule="auto"/>
            </w:pPr>
            <w:r>
              <w:rPr>
                <w:sz w:val="20"/>
              </w:rPr>
              <w:t>94</w:t>
            </w:r>
          </w:p>
        </w:tc>
        <w:tc>
          <w:tcPr>
            <w:tcW w:w="1512" w:type="dxa"/>
          </w:tcPr>
          <w:p w14:paraId="498F3731" w14:textId="77777777" w:rsidR="002418E6" w:rsidRDefault="00994960">
            <w:pPr>
              <w:spacing w:line="240" w:lineRule="auto"/>
            </w:pPr>
            <w:r>
              <w:rPr>
                <w:sz w:val="20"/>
              </w:rPr>
              <w:t>0,85</w:t>
            </w:r>
          </w:p>
        </w:tc>
        <w:tc>
          <w:tcPr>
            <w:tcW w:w="1512" w:type="dxa"/>
          </w:tcPr>
          <w:p w14:paraId="16451EB5" w14:textId="77777777" w:rsidR="002418E6" w:rsidRDefault="00994960">
            <w:pPr>
              <w:spacing w:line="240" w:lineRule="auto"/>
            </w:pPr>
            <w:r>
              <w:rPr>
                <w:sz w:val="20"/>
              </w:rPr>
              <w:t>0,87</w:t>
            </w:r>
          </w:p>
        </w:tc>
      </w:tr>
    </w:tbl>
    <w:p w14:paraId="474CBDFA" w14:textId="77777777" w:rsidR="002418E6" w:rsidRDefault="002418E6">
      <w:pPr>
        <w:spacing w:line="240" w:lineRule="auto"/>
      </w:pPr>
    </w:p>
    <w:p w14:paraId="6620F529" w14:textId="77777777" w:rsidR="002418E6" w:rsidRDefault="00994960">
      <w:pPr>
        <w:ind w:firstLine="1134"/>
        <w:jc w:val="both"/>
      </w:pPr>
      <w:r>
        <w:lastRenderedPageBreak/>
        <w:t>Forçando a água ao valor medido, a fração de eventos dentro de fator 2 sobe de 71% para 94%, o erro mediano cai de 33,1% para 11,7% e a parcela das encostas no sedimento simulado passa de 10% para 42% (mediana). O que muda entre as duas versões é só a água; a fórmula de erosão, os fatores do solo, do uso e do relevo e o desenho em dois componentes são os mesmos. A qualidade do sedimento estimado depende, portanto, da qualidade da estimativa do escoamento, e a fórmula de erosão e o desenho em dois componente</w:t>
      </w:r>
      <w:r>
        <w:t>s não são o limite. As versões intermediárias (Apêndice C) confirmam o resultado: prever o volume direto por uma regressão simples na chuva (erro de 56% no volume) não melhora nada, e medir só o escoamento direto, com a base estimada, já leva a 94% dos eventos dentro de fator 2.</w:t>
      </w:r>
    </w:p>
    <w:p w14:paraId="196A21D4" w14:textId="77777777" w:rsidR="002418E6" w:rsidRDefault="00994960">
      <w:pPr>
        <w:pStyle w:val="Ttulo2"/>
      </w:pPr>
      <w:bookmarkStart w:id="33" w:name="_Toc242976567"/>
      <w:r>
        <w:t>5.5 O modelo B e os testes simples</w:t>
      </w:r>
      <w:bookmarkEnd w:id="33"/>
    </w:p>
    <w:p w14:paraId="17A08621" w14:textId="77777777" w:rsidR="002418E6" w:rsidRDefault="00994960">
      <w:pPr>
        <w:ind w:firstLine="1134"/>
        <w:jc w:val="both"/>
      </w:pPr>
      <w:r>
        <w:t xml:space="preserve">Com os mesmos insumos, o modelo B e o teste simples são equivalentes (Tabela 6). Na versão calculada, o erro mediano do B (33%) é próximo ao do simples (38%) e a fração dentro de fator 2 é igual (71%); na versão forçada ao medido, o B é um pouco melhor (12% contra 20%), com 94% em ambos. Em nenhuma das versões a diferença é distinguível do ruído: os intervalos de confiança da diferença mediana do erro por evento incluem zero ([−4,0; +10,2] e [−10,8; +7,3] pontos). A espacialização </w:t>
      </w:r>
      <w:r>
        <w:rPr>
          <w:b/>
        </w:rPr>
        <w:t>não perde precisão</w:t>
      </w:r>
      <w:r>
        <w:t xml:space="preserve"> em relação a modelos simples com os mesmos insumos, mas também </w:t>
      </w:r>
      <w:r>
        <w:rPr>
          <w:b/>
        </w:rPr>
        <w:t>não ganha</w:t>
      </w:r>
      <w:r>
        <w:t xml:space="preserve"> precisão: o que ela entrega a mais é o mapa. O B calculado também não supera a referência mais simples: SY = c · chuva do evento tem erro mediano de 41,9% e 82% dos eventos dentro de fator 2 (a diferença com o B calculado, 33% e 71%, não é distinguível do ruído).</w:t>
      </w:r>
    </w:p>
    <w:p w14:paraId="044657BD" w14:textId="77777777" w:rsidR="002418E6" w:rsidRDefault="00994960">
      <w:pPr>
        <w:pStyle w:val="Ttulo2"/>
      </w:pPr>
      <w:bookmarkStart w:id="34" w:name="_Toc242976568"/>
      <w:r>
        <w:t>5.6 Comparação com a IC</w:t>
      </w:r>
      <w:bookmarkEnd w:id="34"/>
    </w:p>
    <w:p w14:paraId="19A0A689" w14:textId="77777777" w:rsidR="002418E6" w:rsidRDefault="00994960">
      <w:pPr>
        <w:ind w:firstLine="1134"/>
        <w:jc w:val="both"/>
      </w:pPr>
      <w:r>
        <w:rPr>
          <w:b/>
        </w:rPr>
        <w:t>Tabela 7.</w:t>
      </w:r>
      <w:r>
        <w:t xml:space="preserve"> Desempenho na validação cruzada (calibração em escala logarítmica; carga total de sedimentos).</w:t>
      </w:r>
    </w:p>
    <w:tbl>
      <w:tblPr>
        <w:tblStyle w:val="Tabelacomgrade"/>
        <w:tblW w:w="0" w:type="auto"/>
        <w:tblLook w:val="04A0" w:firstRow="1" w:lastRow="0" w:firstColumn="1" w:lastColumn="0" w:noHBand="0" w:noVBand="1"/>
      </w:tblPr>
      <w:tblGrid>
        <w:gridCol w:w="1539"/>
        <w:gridCol w:w="1512"/>
        <w:gridCol w:w="1512"/>
        <w:gridCol w:w="1512"/>
        <w:gridCol w:w="1512"/>
        <w:gridCol w:w="1512"/>
      </w:tblGrid>
      <w:tr w:rsidR="002418E6" w14:paraId="4EBFD4BD" w14:textId="77777777">
        <w:tc>
          <w:tcPr>
            <w:tcW w:w="1512" w:type="dxa"/>
          </w:tcPr>
          <w:p w14:paraId="43218413" w14:textId="77777777" w:rsidR="002418E6" w:rsidRDefault="00994960">
            <w:pPr>
              <w:spacing w:line="240" w:lineRule="auto"/>
            </w:pPr>
            <w:r>
              <w:rPr>
                <w:b/>
                <w:sz w:val="20"/>
              </w:rPr>
              <w:t>Modelo</w:t>
            </w:r>
          </w:p>
        </w:tc>
        <w:tc>
          <w:tcPr>
            <w:tcW w:w="1512" w:type="dxa"/>
          </w:tcPr>
          <w:p w14:paraId="77D4B07B" w14:textId="77777777" w:rsidR="002418E6" w:rsidRDefault="00994960">
            <w:pPr>
              <w:spacing w:line="240" w:lineRule="auto"/>
            </w:pPr>
            <w:r>
              <w:rPr>
                <w:b/>
                <w:sz w:val="20"/>
              </w:rPr>
              <w:t>Informação medida usada</w:t>
            </w:r>
          </w:p>
        </w:tc>
        <w:tc>
          <w:tcPr>
            <w:tcW w:w="1512" w:type="dxa"/>
          </w:tcPr>
          <w:p w14:paraId="358347E2" w14:textId="77777777" w:rsidR="002418E6" w:rsidRDefault="00994960">
            <w:pPr>
              <w:spacing w:line="240" w:lineRule="auto"/>
            </w:pPr>
            <w:r>
              <w:rPr>
                <w:b/>
                <w:sz w:val="20"/>
              </w:rPr>
              <w:t>Erro mediano</w:t>
            </w:r>
          </w:p>
        </w:tc>
        <w:tc>
          <w:tcPr>
            <w:tcW w:w="1512" w:type="dxa"/>
          </w:tcPr>
          <w:p w14:paraId="086983D8" w14:textId="77777777" w:rsidR="002418E6" w:rsidRDefault="00994960">
            <w:pPr>
              <w:spacing w:line="240" w:lineRule="auto"/>
            </w:pPr>
            <w:r>
              <w:rPr>
                <w:b/>
                <w:sz w:val="20"/>
              </w:rPr>
              <w:t>Dentro de fator 2</w:t>
            </w:r>
          </w:p>
        </w:tc>
        <w:tc>
          <w:tcPr>
            <w:tcW w:w="1512" w:type="dxa"/>
          </w:tcPr>
          <w:p w14:paraId="52F3A7AB" w14:textId="77777777" w:rsidR="002418E6" w:rsidRDefault="00994960">
            <w:pPr>
              <w:spacing w:line="240" w:lineRule="auto"/>
            </w:pPr>
            <w:r>
              <w:rPr>
                <w:b/>
                <w:sz w:val="20"/>
              </w:rPr>
              <w:t>NSE em log</w:t>
            </w:r>
          </w:p>
        </w:tc>
        <w:tc>
          <w:tcPr>
            <w:tcW w:w="1512" w:type="dxa"/>
          </w:tcPr>
          <w:p w14:paraId="68743FC8" w14:textId="77777777" w:rsidR="002418E6" w:rsidRDefault="00994960">
            <w:pPr>
              <w:spacing w:line="240" w:lineRule="auto"/>
            </w:pPr>
            <w:r>
              <w:rPr>
                <w:b/>
                <w:sz w:val="20"/>
              </w:rPr>
              <w:t>Spearman</w:t>
            </w:r>
          </w:p>
        </w:tc>
      </w:tr>
      <w:tr w:rsidR="002418E6" w14:paraId="53B4EEC2" w14:textId="77777777">
        <w:tc>
          <w:tcPr>
            <w:tcW w:w="1512" w:type="dxa"/>
          </w:tcPr>
          <w:p w14:paraId="305144E2" w14:textId="77777777" w:rsidR="002418E6" w:rsidRDefault="00994960">
            <w:pPr>
              <w:spacing w:line="240" w:lineRule="auto"/>
            </w:pPr>
            <w:r>
              <w:rPr>
                <w:sz w:val="20"/>
              </w:rPr>
              <w:t>SY = c · chuva do evento</w:t>
            </w:r>
          </w:p>
        </w:tc>
        <w:tc>
          <w:tcPr>
            <w:tcW w:w="1512" w:type="dxa"/>
          </w:tcPr>
          <w:p w14:paraId="38CC4CFF" w14:textId="77777777" w:rsidR="002418E6" w:rsidRDefault="00994960">
            <w:pPr>
              <w:spacing w:line="240" w:lineRule="auto"/>
            </w:pPr>
            <w:r>
              <w:rPr>
                <w:sz w:val="20"/>
              </w:rPr>
              <w:t>chuva</w:t>
            </w:r>
          </w:p>
        </w:tc>
        <w:tc>
          <w:tcPr>
            <w:tcW w:w="1512" w:type="dxa"/>
          </w:tcPr>
          <w:p w14:paraId="10B2A3A3" w14:textId="77777777" w:rsidR="002418E6" w:rsidRDefault="00994960">
            <w:pPr>
              <w:spacing w:line="240" w:lineRule="auto"/>
            </w:pPr>
            <w:r>
              <w:rPr>
                <w:sz w:val="20"/>
              </w:rPr>
              <w:t>41,9%</w:t>
            </w:r>
          </w:p>
        </w:tc>
        <w:tc>
          <w:tcPr>
            <w:tcW w:w="1512" w:type="dxa"/>
          </w:tcPr>
          <w:p w14:paraId="303C6541" w14:textId="77777777" w:rsidR="002418E6" w:rsidRDefault="00994960">
            <w:pPr>
              <w:spacing w:line="240" w:lineRule="auto"/>
            </w:pPr>
            <w:r>
              <w:rPr>
                <w:sz w:val="20"/>
              </w:rPr>
              <w:t>82%</w:t>
            </w:r>
          </w:p>
        </w:tc>
        <w:tc>
          <w:tcPr>
            <w:tcW w:w="1512" w:type="dxa"/>
          </w:tcPr>
          <w:p w14:paraId="18053B91" w14:textId="77777777" w:rsidR="002418E6" w:rsidRDefault="00994960">
            <w:pPr>
              <w:spacing w:line="240" w:lineRule="auto"/>
            </w:pPr>
            <w:r>
              <w:rPr>
                <w:sz w:val="20"/>
              </w:rPr>
              <w:t>0,53</w:t>
            </w:r>
          </w:p>
        </w:tc>
        <w:tc>
          <w:tcPr>
            <w:tcW w:w="1512" w:type="dxa"/>
          </w:tcPr>
          <w:p w14:paraId="1BCAF20F" w14:textId="77777777" w:rsidR="002418E6" w:rsidRDefault="00994960">
            <w:pPr>
              <w:spacing w:line="240" w:lineRule="auto"/>
            </w:pPr>
            <w:r>
              <w:rPr>
                <w:sz w:val="20"/>
              </w:rPr>
              <w:t>0,63</w:t>
            </w:r>
          </w:p>
        </w:tc>
      </w:tr>
      <w:tr w:rsidR="002418E6" w14:paraId="3C06338C" w14:textId="77777777">
        <w:tc>
          <w:tcPr>
            <w:tcW w:w="1512" w:type="dxa"/>
          </w:tcPr>
          <w:p w14:paraId="5F3862FD" w14:textId="77777777" w:rsidR="002418E6" w:rsidRDefault="00994960">
            <w:pPr>
              <w:spacing w:line="240" w:lineRule="auto"/>
            </w:pPr>
            <w:r>
              <w:rPr>
                <w:sz w:val="20"/>
              </w:rPr>
              <w:t>SY = c · volume total medido</w:t>
            </w:r>
          </w:p>
        </w:tc>
        <w:tc>
          <w:tcPr>
            <w:tcW w:w="1512" w:type="dxa"/>
          </w:tcPr>
          <w:p w14:paraId="113A6DF0" w14:textId="77777777" w:rsidR="002418E6" w:rsidRDefault="00994960">
            <w:pPr>
              <w:spacing w:line="240" w:lineRule="auto"/>
            </w:pPr>
            <w:r>
              <w:rPr>
                <w:sz w:val="20"/>
              </w:rPr>
              <w:t>volume total</w:t>
            </w:r>
          </w:p>
        </w:tc>
        <w:tc>
          <w:tcPr>
            <w:tcW w:w="1512" w:type="dxa"/>
          </w:tcPr>
          <w:p w14:paraId="0998447E" w14:textId="77777777" w:rsidR="002418E6" w:rsidRDefault="00994960">
            <w:pPr>
              <w:spacing w:line="240" w:lineRule="auto"/>
            </w:pPr>
            <w:r>
              <w:rPr>
                <w:sz w:val="20"/>
              </w:rPr>
              <w:t>17,6%</w:t>
            </w:r>
          </w:p>
        </w:tc>
        <w:tc>
          <w:tcPr>
            <w:tcW w:w="1512" w:type="dxa"/>
          </w:tcPr>
          <w:p w14:paraId="31884102" w14:textId="77777777" w:rsidR="002418E6" w:rsidRDefault="00994960">
            <w:pPr>
              <w:spacing w:line="240" w:lineRule="auto"/>
            </w:pPr>
            <w:r>
              <w:rPr>
                <w:sz w:val="20"/>
              </w:rPr>
              <w:t>94%</w:t>
            </w:r>
          </w:p>
        </w:tc>
        <w:tc>
          <w:tcPr>
            <w:tcW w:w="1512" w:type="dxa"/>
          </w:tcPr>
          <w:p w14:paraId="5332BC26" w14:textId="77777777" w:rsidR="002418E6" w:rsidRDefault="00994960">
            <w:pPr>
              <w:spacing w:line="240" w:lineRule="auto"/>
            </w:pPr>
            <w:r>
              <w:rPr>
                <w:sz w:val="20"/>
              </w:rPr>
              <w:t>0,86</w:t>
            </w:r>
          </w:p>
        </w:tc>
        <w:tc>
          <w:tcPr>
            <w:tcW w:w="1512" w:type="dxa"/>
          </w:tcPr>
          <w:p w14:paraId="5C68D026" w14:textId="77777777" w:rsidR="002418E6" w:rsidRDefault="00994960">
            <w:pPr>
              <w:spacing w:line="240" w:lineRule="auto"/>
            </w:pPr>
            <w:r>
              <w:rPr>
                <w:sz w:val="20"/>
              </w:rPr>
              <w:t>0,88</w:t>
            </w:r>
          </w:p>
        </w:tc>
      </w:tr>
      <w:tr w:rsidR="002418E6" w14:paraId="7100D769" w14:textId="77777777">
        <w:tc>
          <w:tcPr>
            <w:tcW w:w="1512" w:type="dxa"/>
          </w:tcPr>
          <w:p w14:paraId="54F4515B" w14:textId="77777777" w:rsidR="002418E6" w:rsidRDefault="00994960">
            <w:pPr>
              <w:spacing w:line="240" w:lineRule="auto"/>
            </w:pPr>
            <w:r>
              <w:rPr>
                <w:sz w:val="20"/>
              </w:rPr>
              <w:t xml:space="preserve">Previsão pura anterior (λ = </w:t>
            </w:r>
            <w:r>
              <w:rPr>
                <w:sz w:val="20"/>
              </w:rPr>
              <w:lastRenderedPageBreak/>
              <w:t>0,05, sem base)</w:t>
            </w:r>
          </w:p>
        </w:tc>
        <w:tc>
          <w:tcPr>
            <w:tcW w:w="1512" w:type="dxa"/>
          </w:tcPr>
          <w:p w14:paraId="3BE2058C" w14:textId="77777777" w:rsidR="002418E6" w:rsidRDefault="00994960">
            <w:pPr>
              <w:spacing w:line="240" w:lineRule="auto"/>
            </w:pPr>
            <w:r>
              <w:rPr>
                <w:sz w:val="20"/>
              </w:rPr>
              <w:lastRenderedPageBreak/>
              <w:t>chuva</w:t>
            </w:r>
          </w:p>
        </w:tc>
        <w:tc>
          <w:tcPr>
            <w:tcW w:w="1512" w:type="dxa"/>
          </w:tcPr>
          <w:p w14:paraId="68FB9E81" w14:textId="77777777" w:rsidR="002418E6" w:rsidRDefault="00994960">
            <w:pPr>
              <w:spacing w:line="240" w:lineRule="auto"/>
            </w:pPr>
            <w:r>
              <w:rPr>
                <w:sz w:val="20"/>
              </w:rPr>
              <w:t>62,6%</w:t>
            </w:r>
          </w:p>
        </w:tc>
        <w:tc>
          <w:tcPr>
            <w:tcW w:w="1512" w:type="dxa"/>
          </w:tcPr>
          <w:p w14:paraId="17FCA21E" w14:textId="77777777" w:rsidR="002418E6" w:rsidRDefault="00994960">
            <w:pPr>
              <w:spacing w:line="240" w:lineRule="auto"/>
            </w:pPr>
            <w:r>
              <w:rPr>
                <w:sz w:val="20"/>
              </w:rPr>
              <w:t>53%</w:t>
            </w:r>
          </w:p>
        </w:tc>
        <w:tc>
          <w:tcPr>
            <w:tcW w:w="1512" w:type="dxa"/>
          </w:tcPr>
          <w:p w14:paraId="51E417EA" w14:textId="77777777" w:rsidR="002418E6" w:rsidRDefault="00994960">
            <w:pPr>
              <w:spacing w:line="240" w:lineRule="auto"/>
            </w:pPr>
            <w:r>
              <w:rPr>
                <w:sz w:val="20"/>
              </w:rPr>
              <w:t>−</w:t>
            </w:r>
            <w:r>
              <w:rPr>
                <w:sz w:val="20"/>
              </w:rPr>
              <w:t>0,06</w:t>
            </w:r>
          </w:p>
        </w:tc>
        <w:tc>
          <w:tcPr>
            <w:tcW w:w="1512" w:type="dxa"/>
          </w:tcPr>
          <w:p w14:paraId="36763CA2" w14:textId="77777777" w:rsidR="002418E6" w:rsidRDefault="00994960">
            <w:pPr>
              <w:spacing w:line="240" w:lineRule="auto"/>
            </w:pPr>
            <w:r>
              <w:rPr>
                <w:sz w:val="20"/>
              </w:rPr>
              <w:t>0,55</w:t>
            </w:r>
          </w:p>
        </w:tc>
      </w:tr>
      <w:tr w:rsidR="002418E6" w14:paraId="59D5F0DF" w14:textId="77777777">
        <w:tc>
          <w:tcPr>
            <w:tcW w:w="1512" w:type="dxa"/>
          </w:tcPr>
          <w:p w14:paraId="4854B8B3" w14:textId="77777777" w:rsidR="002418E6" w:rsidRDefault="00994960">
            <w:pPr>
              <w:spacing w:line="240" w:lineRule="auto"/>
            </w:pPr>
            <w:r>
              <w:rPr>
                <w:sz w:val="20"/>
              </w:rPr>
              <w:t>MUSLE só com escoamento direto do SCS-CN (λ = 0,20)</w:t>
            </w:r>
          </w:p>
        </w:tc>
        <w:tc>
          <w:tcPr>
            <w:tcW w:w="1512" w:type="dxa"/>
          </w:tcPr>
          <w:p w14:paraId="753E980C" w14:textId="77777777" w:rsidR="002418E6" w:rsidRDefault="00994960">
            <w:pPr>
              <w:spacing w:line="240" w:lineRule="auto"/>
            </w:pPr>
            <w:r>
              <w:rPr>
                <w:sz w:val="20"/>
              </w:rPr>
              <w:t>chuva</w:t>
            </w:r>
          </w:p>
        </w:tc>
        <w:tc>
          <w:tcPr>
            <w:tcW w:w="1512" w:type="dxa"/>
          </w:tcPr>
          <w:p w14:paraId="7D5BE936" w14:textId="77777777" w:rsidR="002418E6" w:rsidRDefault="00994960">
            <w:pPr>
              <w:spacing w:line="240" w:lineRule="auto"/>
            </w:pPr>
            <w:r>
              <w:rPr>
                <w:sz w:val="20"/>
              </w:rPr>
              <w:t>97,0%</w:t>
            </w:r>
          </w:p>
        </w:tc>
        <w:tc>
          <w:tcPr>
            <w:tcW w:w="1512" w:type="dxa"/>
          </w:tcPr>
          <w:p w14:paraId="4A0EA956" w14:textId="77777777" w:rsidR="002418E6" w:rsidRDefault="00994960">
            <w:pPr>
              <w:spacing w:line="240" w:lineRule="auto"/>
            </w:pPr>
            <w:r>
              <w:rPr>
                <w:sz w:val="20"/>
              </w:rPr>
              <w:t>24%</w:t>
            </w:r>
          </w:p>
        </w:tc>
        <w:tc>
          <w:tcPr>
            <w:tcW w:w="1512" w:type="dxa"/>
          </w:tcPr>
          <w:p w14:paraId="2F8337A9" w14:textId="77777777" w:rsidR="002418E6" w:rsidRDefault="00994960">
            <w:pPr>
              <w:spacing w:line="240" w:lineRule="auto"/>
            </w:pPr>
            <w:r>
              <w:rPr>
                <w:sz w:val="20"/>
              </w:rPr>
              <w:t>−</w:t>
            </w:r>
            <w:r>
              <w:rPr>
                <w:sz w:val="20"/>
              </w:rPr>
              <w:t>3,11</w:t>
            </w:r>
          </w:p>
        </w:tc>
        <w:tc>
          <w:tcPr>
            <w:tcW w:w="1512" w:type="dxa"/>
          </w:tcPr>
          <w:p w14:paraId="57FB2C0E" w14:textId="77777777" w:rsidR="002418E6" w:rsidRDefault="00994960">
            <w:pPr>
              <w:spacing w:line="240" w:lineRule="auto"/>
            </w:pPr>
            <w:r>
              <w:rPr>
                <w:sz w:val="20"/>
              </w:rPr>
              <w:t>0,58</w:t>
            </w:r>
          </w:p>
        </w:tc>
      </w:tr>
      <w:tr w:rsidR="002418E6" w14:paraId="4EF05137" w14:textId="77777777">
        <w:tc>
          <w:tcPr>
            <w:tcW w:w="1512" w:type="dxa"/>
          </w:tcPr>
          <w:p w14:paraId="7F868867" w14:textId="77777777" w:rsidR="002418E6" w:rsidRDefault="00994960">
            <w:pPr>
              <w:spacing w:line="240" w:lineRule="auto"/>
            </w:pPr>
            <w:r>
              <w:rPr>
                <w:b/>
                <w:sz w:val="20"/>
              </w:rPr>
              <w:t>Modelo B calculado</w:t>
            </w:r>
          </w:p>
        </w:tc>
        <w:tc>
          <w:tcPr>
            <w:tcW w:w="1512" w:type="dxa"/>
          </w:tcPr>
          <w:p w14:paraId="672BDF1C" w14:textId="77777777" w:rsidR="002418E6" w:rsidRDefault="00994960">
            <w:pPr>
              <w:spacing w:line="240" w:lineRule="auto"/>
            </w:pPr>
            <w:r>
              <w:rPr>
                <w:sz w:val="20"/>
              </w:rPr>
              <w:t>chuva, vazão inicial</w:t>
            </w:r>
          </w:p>
        </w:tc>
        <w:tc>
          <w:tcPr>
            <w:tcW w:w="1512" w:type="dxa"/>
          </w:tcPr>
          <w:p w14:paraId="191B3394" w14:textId="77777777" w:rsidR="002418E6" w:rsidRDefault="00994960">
            <w:pPr>
              <w:spacing w:line="240" w:lineRule="auto"/>
            </w:pPr>
            <w:r>
              <w:rPr>
                <w:sz w:val="20"/>
              </w:rPr>
              <w:t>33,1%</w:t>
            </w:r>
          </w:p>
        </w:tc>
        <w:tc>
          <w:tcPr>
            <w:tcW w:w="1512" w:type="dxa"/>
          </w:tcPr>
          <w:p w14:paraId="439678A7" w14:textId="77777777" w:rsidR="002418E6" w:rsidRDefault="00994960">
            <w:pPr>
              <w:spacing w:line="240" w:lineRule="auto"/>
            </w:pPr>
            <w:r>
              <w:rPr>
                <w:sz w:val="20"/>
              </w:rPr>
              <w:t>71%</w:t>
            </w:r>
          </w:p>
        </w:tc>
        <w:tc>
          <w:tcPr>
            <w:tcW w:w="1512" w:type="dxa"/>
          </w:tcPr>
          <w:p w14:paraId="7E9F67DF" w14:textId="77777777" w:rsidR="002418E6" w:rsidRDefault="00994960">
            <w:pPr>
              <w:spacing w:line="240" w:lineRule="auto"/>
            </w:pPr>
            <w:r>
              <w:rPr>
                <w:sz w:val="20"/>
              </w:rPr>
              <w:t>0,48</w:t>
            </w:r>
          </w:p>
        </w:tc>
        <w:tc>
          <w:tcPr>
            <w:tcW w:w="1512" w:type="dxa"/>
          </w:tcPr>
          <w:p w14:paraId="4460C19C" w14:textId="77777777" w:rsidR="002418E6" w:rsidRDefault="00994960">
            <w:pPr>
              <w:spacing w:line="240" w:lineRule="auto"/>
            </w:pPr>
            <w:r>
              <w:rPr>
                <w:sz w:val="20"/>
              </w:rPr>
              <w:t>0,72</w:t>
            </w:r>
          </w:p>
        </w:tc>
      </w:tr>
      <w:tr w:rsidR="002418E6" w14:paraId="23F1322F" w14:textId="77777777">
        <w:tc>
          <w:tcPr>
            <w:tcW w:w="1512" w:type="dxa"/>
          </w:tcPr>
          <w:p w14:paraId="7468991F" w14:textId="77777777" w:rsidR="002418E6" w:rsidRDefault="00994960">
            <w:pPr>
              <w:spacing w:line="240" w:lineRule="auto"/>
            </w:pPr>
            <w:r>
              <w:rPr>
                <w:b/>
                <w:sz w:val="20"/>
              </w:rPr>
              <w:t>Modelo B forçado ao medido</w:t>
            </w:r>
          </w:p>
        </w:tc>
        <w:tc>
          <w:tcPr>
            <w:tcW w:w="1512" w:type="dxa"/>
          </w:tcPr>
          <w:p w14:paraId="6BC73AE9" w14:textId="77777777" w:rsidR="002418E6" w:rsidRDefault="00994960">
            <w:pPr>
              <w:spacing w:line="240" w:lineRule="auto"/>
            </w:pPr>
            <w:r>
              <w:rPr>
                <w:sz w:val="20"/>
              </w:rPr>
              <w:t>volume direto e vazão de base</w:t>
            </w:r>
          </w:p>
        </w:tc>
        <w:tc>
          <w:tcPr>
            <w:tcW w:w="1512" w:type="dxa"/>
          </w:tcPr>
          <w:p w14:paraId="552BF833" w14:textId="77777777" w:rsidR="002418E6" w:rsidRDefault="00994960">
            <w:pPr>
              <w:spacing w:line="240" w:lineRule="auto"/>
            </w:pPr>
            <w:r>
              <w:rPr>
                <w:sz w:val="20"/>
              </w:rPr>
              <w:t>11,7%</w:t>
            </w:r>
          </w:p>
        </w:tc>
        <w:tc>
          <w:tcPr>
            <w:tcW w:w="1512" w:type="dxa"/>
          </w:tcPr>
          <w:p w14:paraId="12DDAA9A" w14:textId="77777777" w:rsidR="002418E6" w:rsidRDefault="00994960">
            <w:pPr>
              <w:spacing w:line="240" w:lineRule="auto"/>
            </w:pPr>
            <w:r>
              <w:rPr>
                <w:sz w:val="20"/>
              </w:rPr>
              <w:t>94%</w:t>
            </w:r>
          </w:p>
        </w:tc>
        <w:tc>
          <w:tcPr>
            <w:tcW w:w="1512" w:type="dxa"/>
          </w:tcPr>
          <w:p w14:paraId="5CE682E7" w14:textId="77777777" w:rsidR="002418E6" w:rsidRDefault="00994960">
            <w:pPr>
              <w:spacing w:line="240" w:lineRule="auto"/>
            </w:pPr>
            <w:r>
              <w:rPr>
                <w:sz w:val="20"/>
              </w:rPr>
              <w:t>0,87</w:t>
            </w:r>
          </w:p>
        </w:tc>
        <w:tc>
          <w:tcPr>
            <w:tcW w:w="1512" w:type="dxa"/>
          </w:tcPr>
          <w:p w14:paraId="1238B129" w14:textId="77777777" w:rsidR="002418E6" w:rsidRDefault="00994960">
            <w:pPr>
              <w:spacing w:line="240" w:lineRule="auto"/>
            </w:pPr>
            <w:r>
              <w:rPr>
                <w:sz w:val="20"/>
              </w:rPr>
              <w:t>0,87</w:t>
            </w:r>
          </w:p>
        </w:tc>
      </w:tr>
      <w:tr w:rsidR="002418E6" w14:paraId="44856141" w14:textId="77777777">
        <w:tc>
          <w:tcPr>
            <w:tcW w:w="1512" w:type="dxa"/>
          </w:tcPr>
          <w:p w14:paraId="771F0911" w14:textId="77777777" w:rsidR="002418E6" w:rsidRDefault="00994960">
            <w:pPr>
              <w:spacing w:line="240" w:lineRule="auto"/>
            </w:pPr>
            <w:r>
              <w:rPr>
                <w:b/>
                <w:sz w:val="20"/>
              </w:rPr>
              <w:t>IC refeita (concentrada)</w:t>
            </w:r>
          </w:p>
        </w:tc>
        <w:tc>
          <w:tcPr>
            <w:tcW w:w="1512" w:type="dxa"/>
          </w:tcPr>
          <w:p w14:paraId="7CABC2C4" w14:textId="77777777" w:rsidR="002418E6" w:rsidRDefault="00994960">
            <w:pPr>
              <w:spacing w:line="240" w:lineRule="auto"/>
            </w:pPr>
            <w:r>
              <w:rPr>
                <w:sz w:val="20"/>
              </w:rPr>
              <w:t>volume total e pico</w:t>
            </w:r>
          </w:p>
        </w:tc>
        <w:tc>
          <w:tcPr>
            <w:tcW w:w="1512" w:type="dxa"/>
          </w:tcPr>
          <w:p w14:paraId="645BC120" w14:textId="77777777" w:rsidR="002418E6" w:rsidRDefault="00994960">
            <w:pPr>
              <w:spacing w:line="240" w:lineRule="auto"/>
            </w:pPr>
            <w:r>
              <w:rPr>
                <w:sz w:val="20"/>
              </w:rPr>
              <w:t>16,3%</w:t>
            </w:r>
          </w:p>
        </w:tc>
        <w:tc>
          <w:tcPr>
            <w:tcW w:w="1512" w:type="dxa"/>
          </w:tcPr>
          <w:p w14:paraId="2F0CE66E" w14:textId="77777777" w:rsidR="002418E6" w:rsidRDefault="00994960">
            <w:pPr>
              <w:spacing w:line="240" w:lineRule="auto"/>
            </w:pPr>
            <w:r>
              <w:rPr>
                <w:sz w:val="20"/>
              </w:rPr>
              <w:t>100%</w:t>
            </w:r>
          </w:p>
        </w:tc>
        <w:tc>
          <w:tcPr>
            <w:tcW w:w="1512" w:type="dxa"/>
          </w:tcPr>
          <w:p w14:paraId="1CF0E2D4" w14:textId="77777777" w:rsidR="002418E6" w:rsidRDefault="00994960">
            <w:pPr>
              <w:spacing w:line="240" w:lineRule="auto"/>
            </w:pPr>
            <w:r>
              <w:rPr>
                <w:sz w:val="20"/>
              </w:rPr>
              <w:t>0,87</w:t>
            </w:r>
          </w:p>
        </w:tc>
        <w:tc>
          <w:tcPr>
            <w:tcW w:w="1512" w:type="dxa"/>
          </w:tcPr>
          <w:p w14:paraId="603AA2D3" w14:textId="77777777" w:rsidR="002418E6" w:rsidRDefault="00994960">
            <w:pPr>
              <w:spacing w:line="240" w:lineRule="auto"/>
            </w:pPr>
            <w:r>
              <w:rPr>
                <w:sz w:val="20"/>
              </w:rPr>
              <w:t>0,93</w:t>
            </w:r>
          </w:p>
        </w:tc>
      </w:tr>
    </w:tbl>
    <w:p w14:paraId="4BF0C3F8" w14:textId="77777777" w:rsidR="002418E6" w:rsidRDefault="002418E6">
      <w:pPr>
        <w:spacing w:line="240" w:lineRule="auto"/>
      </w:pPr>
    </w:p>
    <w:p w14:paraId="6E9AD443" w14:textId="77777777" w:rsidR="002418E6" w:rsidRDefault="00994960">
      <w:pPr>
        <w:ind w:firstLine="1134"/>
        <w:jc w:val="both"/>
      </w:pPr>
      <w:r>
        <w:t>A formulação concentrada da IC, com volume e pico medidos do próprio hidrograma, tem desempenho muito bom (100% dos eventos dentro de fator 2 na validação cruzada), semelhante ao do B forçado ao medido, que recebe informação equivalente. O B calculado, que só usa a chuva e a vazão inicial, é pior que a IC. A IC, no entanto, não prevê (precisa do hidrograma do evento, que gera também o sedimento medido), não gera mapa e seus coeficientes foram ajustados nos mesmos 17 eventos. Com informação equivalente, a es</w:t>
      </w:r>
      <w:r>
        <w:t>pacialização iguala a qualidade da formulação concentrada e acrescenta o mapa.</w:t>
      </w:r>
    </w:p>
    <w:p w14:paraId="44CE0002" w14:textId="77777777" w:rsidR="002418E6" w:rsidRDefault="00994960">
      <w:pPr>
        <w:pStyle w:val="Ttulo2"/>
      </w:pPr>
      <w:bookmarkStart w:id="35" w:name="_Toc242976569"/>
      <w:r>
        <w:t>5.7 Mapa de áreas críticas</w:t>
      </w:r>
      <w:bookmarkEnd w:id="35"/>
    </w:p>
    <w:p w14:paraId="2DE31555" w14:textId="77777777" w:rsidR="002418E6" w:rsidRDefault="00994960">
      <w:pPr>
        <w:keepNext/>
        <w:spacing w:line="240" w:lineRule="auto"/>
        <w:jc w:val="center"/>
      </w:pPr>
      <w:r>
        <w:rPr>
          <w:noProof/>
        </w:rPr>
        <w:drawing>
          <wp:inline distT="0" distB="0" distL="0" distR="0" wp14:anchorId="37983F2D" wp14:editId="66BC690D">
            <wp:extent cx="5580000" cy="1974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a_sy_medio.png"/>
                    <pic:cNvPicPr/>
                  </pic:nvPicPr>
                  <pic:blipFill>
                    <a:blip r:embed="rId11"/>
                    <a:stretch>
                      <a:fillRect/>
                    </a:stretch>
                  </pic:blipFill>
                  <pic:spPr>
                    <a:xfrm>
                      <a:off x="0" y="0"/>
                      <a:ext cx="5580000" cy="1974462"/>
                    </a:xfrm>
                    <a:prstGeom prst="rect">
                      <a:avLst/>
                    </a:prstGeom>
                  </pic:spPr>
                </pic:pic>
              </a:graphicData>
            </a:graphic>
          </wp:inline>
        </w:drawing>
      </w:r>
    </w:p>
    <w:p w14:paraId="7BB63817" w14:textId="77777777" w:rsidR="002418E6" w:rsidRDefault="00994960">
      <w:pPr>
        <w:spacing w:after="200" w:line="240" w:lineRule="auto"/>
        <w:jc w:val="center"/>
      </w:pPr>
      <w:r>
        <w:rPr>
          <w:b/>
          <w:sz w:val="20"/>
        </w:rPr>
        <w:t>Figura 4.</w:t>
      </w:r>
      <w:r>
        <w:rPr>
          <w:sz w:val="20"/>
        </w:rPr>
        <w:t xml:space="preserve"> Sedimento médio dos 17 eventos (parcela das encostas do modelo B) e as áreas críticas (5% dos pixels com maior contribuição).</w:t>
      </w:r>
    </w:p>
    <w:p w14:paraId="1892BEDF" w14:textId="77777777" w:rsidR="002418E6" w:rsidRDefault="00994960">
      <w:pPr>
        <w:ind w:firstLine="1134"/>
        <w:jc w:val="both"/>
      </w:pPr>
      <w:r>
        <w:t xml:space="preserve">O mapa médio mostra </w:t>
      </w:r>
      <w:r>
        <w:rPr>
          <w:i/>
        </w:rPr>
        <w:t>hot spots</w:t>
      </w:r>
      <w:r>
        <w:t xml:space="preserve"> concentrados em poucas áreas na porção centro-oeste e em manchas na porção sul da bacia (Figura 4). Em comparação com o mapa da versão anterior do modelo (previsão pura com λ = 0,05), a correlação é de 0,96 e 89,8% das áreas críticas coincidem. A correlação do mapa com o produto K · LS · C é de 0,74 (Spearman de 0,81), menor que a de 0,89 da versão anterior, o que indica que o padrão espacial carrega mais informação da </w:t>
      </w:r>
      <w:r>
        <w:lastRenderedPageBreak/>
        <w:t xml:space="preserve">chuva e do escoamento (CN). Essas áreas são </w:t>
      </w:r>
      <w:r>
        <w:rPr>
          <w:b/>
        </w:rPr>
        <w:t>contribuições relativas</w:t>
      </w:r>
      <w:r>
        <w:t xml:space="preserve">: a identificação das áreas não foi validada espacialmente, porque só há medição no exutório. A coincidência dos mapas por construção (o escoamento é distribuído pelo mesmo padrão do SCS-CN) não constitui validação independente. </w:t>
      </w:r>
      <w:r>
        <w:rPr>
          <w:highlight w:val="yellow"/>
        </w:rPr>
        <w:t>[PENDENTE: análise por classe de uso e de solo das áreas críticas.]</w:t>
      </w:r>
    </w:p>
    <w:p w14:paraId="50B135DF" w14:textId="77777777" w:rsidR="002418E6" w:rsidRDefault="00994960">
      <w:pPr>
        <w:pStyle w:val="Ttulo2"/>
      </w:pPr>
      <w:bookmarkStart w:id="36" w:name="_Toc242976570"/>
      <w:r>
        <w:t>5.8 Conectividade</w:t>
      </w:r>
      <w:bookmarkEnd w:id="36"/>
    </w:p>
    <w:p w14:paraId="396C8314" w14:textId="77777777" w:rsidR="002418E6" w:rsidRDefault="00994960">
      <w:pPr>
        <w:ind w:firstLine="1134"/>
        <w:jc w:val="both"/>
      </w:pPr>
      <w:r>
        <w:rPr>
          <w:highlight w:val="yellow"/>
        </w:rPr>
        <w:t>[PENDENTE: resumir 4.11 com tabela de configurações testadas, NSE linear de 0,21 a 0,37 e a hipótese de escala (bacias de Hao: 1.310–8.973 km²; Jundiaí: 137,8 km²), declarada como não testada.]</w:t>
      </w:r>
    </w:p>
    <w:p w14:paraId="12ED72A8" w14:textId="77777777" w:rsidR="002418E6" w:rsidRDefault="00994960">
      <w:r>
        <w:br w:type="page"/>
      </w:r>
    </w:p>
    <w:p w14:paraId="3A544916" w14:textId="77777777" w:rsidR="002418E6" w:rsidRDefault="00994960">
      <w:pPr>
        <w:pStyle w:val="Ttulo1"/>
      </w:pPr>
      <w:bookmarkStart w:id="37" w:name="_Toc242976571"/>
      <w:r>
        <w:lastRenderedPageBreak/>
        <w:t>6. LIMITAÇÕES</w:t>
      </w:r>
      <w:bookmarkEnd w:id="37"/>
    </w:p>
    <w:p w14:paraId="4E84915B" w14:textId="77777777" w:rsidR="002418E6" w:rsidRDefault="00994960">
      <w:pPr>
        <w:ind w:firstLine="1134"/>
        <w:jc w:val="both"/>
      </w:pPr>
      <w:r>
        <w:t xml:space="preserve">a) </w:t>
      </w:r>
      <w:r>
        <w:rPr>
          <w:b/>
        </w:rPr>
        <w:t>Só o B calculado é previsão.</w:t>
      </w:r>
      <w:r>
        <w:t xml:space="preserve"> O B forçado ao medido usa a água do próprio evento (volume direto e vazão de base medidos). O desempenho dele (94% dos eventos em fator 2; erro mediano de 12%) é o que o modelo atingiria com uma boa estimativa do escoamento; não é o desempenho do modelo como ferramenta de previsão.</w:t>
      </w:r>
    </w:p>
    <w:p w14:paraId="4EC92B05" w14:textId="77777777" w:rsidR="002418E6" w:rsidRDefault="00994960">
      <w:pPr>
        <w:ind w:firstLine="1134"/>
        <w:jc w:val="both"/>
      </w:pPr>
      <w:r>
        <w:t xml:space="preserve">b) </w:t>
      </w:r>
      <w:r>
        <w:rPr>
          <w:b/>
        </w:rPr>
        <w:t>A parte espacial do modelo contribui pouco para a previsão sem volume medido</w:t>
      </w:r>
      <w:r>
        <w:t xml:space="preserve"> (10% do sedimento simulado em mediana no B calculado) e não supera uma regra simples com a chuva do evento.</w:t>
      </w:r>
    </w:p>
    <w:p w14:paraId="16844C4A" w14:textId="77777777" w:rsidR="002418E6" w:rsidRDefault="00994960">
      <w:pPr>
        <w:ind w:firstLine="1134"/>
        <w:jc w:val="both"/>
      </w:pPr>
      <w:r>
        <w:t xml:space="preserve">c) </w:t>
      </w:r>
      <w:r>
        <w:rPr>
          <w:b/>
        </w:rPr>
        <w:t>Dados escassos:</w:t>
      </w:r>
      <w:r>
        <w:t xml:space="preserve"> 17 eventos, com um deles (o evento 15, de 139 mm) respondendo por 48,7% da variância linear da carga. As métricas foram escolhidas para reduzir esse peso, mas os intervalos de confiança são largos (por exemplo, o NSE em log do modelo B tem intervalo de 95% de −0,75 a 0,83 por bootstrap dos eventos). O evento 1B, que existe na planilha de eventos, não entrou na análise </w:t>
      </w:r>
      <w:r>
        <w:rPr>
          <w:highlight w:val="yellow"/>
        </w:rPr>
        <w:t>[PENDENTE: justificar o critério de exclusão ou incluí-lo]</w:t>
      </w:r>
      <w:r>
        <w:t>.</w:t>
      </w:r>
    </w:p>
    <w:p w14:paraId="6C6F74D1" w14:textId="77777777" w:rsidR="002418E6" w:rsidRDefault="00994960">
      <w:pPr>
        <w:ind w:firstLine="1134"/>
        <w:jc w:val="both"/>
      </w:pPr>
      <w:r>
        <w:t xml:space="preserve">d) </w:t>
      </w:r>
      <w:r>
        <w:rPr>
          <w:b/>
        </w:rPr>
        <w:t>Chuva de apenas dois postos</w:t>
      </w:r>
      <w:r>
        <w:t>, um deles fora da bacia; o padrão espacial da chuva é um gradiente suave entre dois pontos.</w:t>
      </w:r>
    </w:p>
    <w:p w14:paraId="0AE17023" w14:textId="77777777" w:rsidR="002418E6" w:rsidRDefault="00994960">
      <w:pPr>
        <w:ind w:firstLine="1134"/>
        <w:jc w:val="both"/>
      </w:pPr>
      <w:r>
        <w:t xml:space="preserve">e) </w:t>
      </w:r>
      <w:r>
        <w:rPr>
          <w:b/>
        </w:rPr>
        <w:t>Sem validação espacial:</w:t>
      </w:r>
      <w:r>
        <w:t xml:space="preserve"> só há medição de sedimento no exutório.</w:t>
      </w:r>
    </w:p>
    <w:p w14:paraId="0597AC16" w14:textId="77777777" w:rsidR="002418E6" w:rsidRDefault="00994960">
      <w:pPr>
        <w:ind w:firstLine="1134"/>
        <w:jc w:val="both"/>
      </w:pPr>
      <w:r>
        <w:t xml:space="preserve">f) </w:t>
      </w:r>
      <w:r>
        <w:rPr>
          <w:b/>
        </w:rPr>
        <w:t>Vazão de base e carga total.</w:t>
      </w:r>
      <w:r>
        <w:t xml:space="preserve"> A separação usada (coluna Bt) tem método não confirmado e o escoamento direto varia de 47% a 75% do total conforme o método. A carga medida inclui o sedimento da vazão de base, e o termo de base do modelo é empírico.</w:t>
      </w:r>
    </w:p>
    <w:p w14:paraId="26B17267" w14:textId="77777777" w:rsidR="002418E6" w:rsidRDefault="00994960">
      <w:pPr>
        <w:ind w:firstLine="1134"/>
        <w:jc w:val="both"/>
      </w:pPr>
      <w:r>
        <w:t xml:space="preserve">g) </w:t>
      </w:r>
      <w:r>
        <w:rPr>
          <w:b/>
        </w:rPr>
        <w:t>E_unit é um índice relativo</w:t>
      </w:r>
      <w:r>
        <w:t>, não tonelagem por pixel; c₁ absorve a escala e a entrega de sedimentos.</w:t>
      </w:r>
    </w:p>
    <w:p w14:paraId="007EABEB" w14:textId="77777777" w:rsidR="002418E6" w:rsidRDefault="00994960">
      <w:pPr>
        <w:ind w:firstLine="1134"/>
        <w:jc w:val="both"/>
      </w:pPr>
      <w:r>
        <w:t xml:space="preserve">h) </w:t>
      </w:r>
      <w:r>
        <w:rPr>
          <w:b/>
        </w:rPr>
        <w:t>RI e R:</w:t>
      </w:r>
      <w:r>
        <w:t xml:space="preserve"> RI é o máximo entre os dois postos e R é a lâmina ponderada, de modo que RI/R passa de 1/h nos eventos 1 e 12 (fisicamente impossível para um posto só).</w:t>
      </w:r>
    </w:p>
    <w:p w14:paraId="16960953" w14:textId="77777777" w:rsidR="002418E6" w:rsidRDefault="00994960">
      <w:pPr>
        <w:ind w:firstLine="1134"/>
        <w:jc w:val="both"/>
      </w:pPr>
      <w:r>
        <w:t xml:space="preserve">i) </w:t>
      </w:r>
      <w:r>
        <w:rPr>
          <w:b/>
        </w:rPr>
        <w:t>λ e CN:</w:t>
      </w:r>
      <w:r>
        <w:t xml:space="preserve"> λ = 0,20 foi fixado antes de avaliar o desempenho, mas depois de uma etapa exploratória com vários valores. A origem dos valores de CN por combinação uso × solo ainda precisa ser documentada </w:t>
      </w:r>
      <w:r>
        <w:rPr>
          <w:highlight w:val="yellow"/>
        </w:rPr>
        <w:t>[PENDENTE]</w:t>
      </w:r>
      <w:r>
        <w:t>.</w:t>
      </w:r>
    </w:p>
    <w:p w14:paraId="14F07C6A" w14:textId="77777777" w:rsidR="002418E6" w:rsidRDefault="00994960">
      <w:pPr>
        <w:ind w:firstLine="1134"/>
        <w:jc w:val="both"/>
      </w:pPr>
      <w:r>
        <w:t xml:space="preserve">j) </w:t>
      </w:r>
      <w:r>
        <w:rPr>
          <w:b/>
        </w:rPr>
        <w:t>Duração da chuva</w:t>
      </w:r>
      <w:r>
        <w:t xml:space="preserve"> é conhecida só ao final da chuva; para uma previsão em tempo real seria preciso outra variável.</w:t>
      </w:r>
    </w:p>
    <w:p w14:paraId="68E1A384" w14:textId="77777777" w:rsidR="002418E6" w:rsidRDefault="00994960">
      <w:r>
        <w:br w:type="page"/>
      </w:r>
    </w:p>
    <w:p w14:paraId="334AFF92" w14:textId="77777777" w:rsidR="002418E6" w:rsidRDefault="00994960">
      <w:pPr>
        <w:pStyle w:val="Ttulo1"/>
      </w:pPr>
      <w:bookmarkStart w:id="38" w:name="_Toc242976572"/>
      <w:r>
        <w:lastRenderedPageBreak/>
        <w:t>7. CONCLUSÕES</w:t>
      </w:r>
      <w:bookmarkEnd w:id="38"/>
    </w:p>
    <w:p w14:paraId="5F3B4287" w14:textId="77777777" w:rsidR="002418E6" w:rsidRDefault="00994960">
      <w:pPr>
        <w:pStyle w:val="Numerada"/>
        <w:jc w:val="both"/>
      </w:pPr>
      <w:r>
        <w:t xml:space="preserve">O volume escoado </w:t>
      </w:r>
      <w:r>
        <w:rPr>
          <w:rFonts w:ascii="Consolas" w:hAnsi="Consolas"/>
        </w:rPr>
        <w:t>T_R</w:t>
      </w:r>
      <w:r>
        <w:t xml:space="preserve"> e a carga de sedimentos </w:t>
      </w:r>
      <w:r>
        <w:rPr>
          <w:rFonts w:ascii="Consolas" w:hAnsi="Consolas"/>
        </w:rPr>
        <w:t>SY_obs</w:t>
      </w:r>
      <w:r>
        <w:t xml:space="preserve"> medidos no exutório incluem a vazão de base (34% a 55% do volume). O escoamento direto calculado pelo SCS-CN não é comparável a eles sem uma separação ou um termo de base.</w:t>
      </w:r>
    </w:p>
    <w:p w14:paraId="7F74219C" w14:textId="77777777" w:rsidR="002418E6" w:rsidRDefault="00994960">
      <w:pPr>
        <w:pStyle w:val="Numerada"/>
        <w:jc w:val="both"/>
      </w:pPr>
      <w:r>
        <w:t>O SCS-CN com λ = 0,20 não prevê o escoamento direto desta bacia (NSE do volume negativo para qualquer λ testado); o erro vem sobretudo da forma da curva chuva-escoamento, e não da umidade antecedente.</w:t>
      </w:r>
    </w:p>
    <w:p w14:paraId="253A6572" w14:textId="77777777" w:rsidR="002418E6" w:rsidRDefault="00994960">
      <w:pPr>
        <w:pStyle w:val="Numerada"/>
        <w:jc w:val="both"/>
      </w:pPr>
      <w:r>
        <w:t>O modelo de dois componentes (encostas e vazão de base) é fisicamente coerente, mas, só com chuva e vazão inicial, tem desempenho equivalente ao de uma regra simples com a chuva do evento (erro mediano de 33%; 71% dos eventos dentro de fator 2).</w:t>
      </w:r>
    </w:p>
    <w:p w14:paraId="4C527EFC" w14:textId="77777777" w:rsidR="002418E6" w:rsidRDefault="00994960">
      <w:pPr>
        <w:pStyle w:val="Numerada"/>
        <w:jc w:val="both"/>
      </w:pPr>
      <w:r>
        <w:t>O gargalo está em transformar chuva em escoamento: com a água forçada ao valor medido (escoamento direto e vazão de base), 94% dos eventos ficam dentro de fator 2 e o erro mediano cai a 12%.</w:t>
      </w:r>
    </w:p>
    <w:p w14:paraId="13DE68B5" w14:textId="77777777" w:rsidR="002418E6" w:rsidRDefault="00994960">
      <w:pPr>
        <w:pStyle w:val="Numerada"/>
        <w:jc w:val="both"/>
      </w:pPr>
      <w:r>
        <w:t>A espacialização não perde precisão em relação a modelos simples com os mesmos insumos, nem à formulação concentrada da IC quando recebe informação equivalente, e acrescenta o mapa de áreas críticas.</w:t>
      </w:r>
    </w:p>
    <w:p w14:paraId="5663B574" w14:textId="77777777" w:rsidR="002418E6" w:rsidRDefault="00994960">
      <w:pPr>
        <w:pStyle w:val="Numerada"/>
        <w:jc w:val="both"/>
      </w:pPr>
      <w:r>
        <w:rPr>
          <w:highlight w:val="yellow"/>
        </w:rPr>
        <w:t>[PENDENTE: recomendações de trabalhos futuros: relação chuva-escoamento calibrada para a bacia, mais postos pluviométricos, validação espacial do mapa, cenários de conservação.]</w:t>
      </w:r>
    </w:p>
    <w:p w14:paraId="4A350AD7" w14:textId="77777777" w:rsidR="002418E6" w:rsidRDefault="00994960">
      <w:r>
        <w:br w:type="page"/>
      </w:r>
    </w:p>
    <w:p w14:paraId="6FEDC2ED" w14:textId="77777777" w:rsidR="002418E6" w:rsidRDefault="00994960">
      <w:pPr>
        <w:pStyle w:val="Ttulo1"/>
      </w:pPr>
      <w:bookmarkStart w:id="39" w:name="_Toc242976573"/>
      <w:r>
        <w:lastRenderedPageBreak/>
        <w:t>REFERÊNCIAS</w:t>
      </w:r>
      <w:bookmarkEnd w:id="39"/>
    </w:p>
    <w:p w14:paraId="0F5C02B9" w14:textId="77777777" w:rsidR="002418E6" w:rsidRDefault="00994960">
      <w:pPr>
        <w:ind w:firstLine="1134"/>
        <w:jc w:val="both"/>
      </w:pPr>
      <w:r>
        <w:t>Presentes nos PDFs do projeto (dados já conferidos):</w:t>
      </w:r>
    </w:p>
    <w:p w14:paraId="57E13A2A" w14:textId="77777777" w:rsidR="002418E6" w:rsidRDefault="00994960">
      <w:pPr>
        <w:ind w:firstLine="1134"/>
        <w:jc w:val="both"/>
      </w:pPr>
      <w:r>
        <w:t xml:space="preserve">BAERT, P.; et al. A regime-based framework for linking runoff initiation and event-scale sediment export in a small temperate agricultural loess catchment. </w:t>
      </w:r>
      <w:r>
        <w:rPr>
          <w:b/>
        </w:rPr>
        <w:t>Catena</w:t>
      </w:r>
      <w:r>
        <w:t>, v. 274, art. 110497, 2026. DOI: 10.1016/j.catena.2026.110497.</w:t>
      </w:r>
    </w:p>
    <w:p w14:paraId="7681379E" w14:textId="77777777" w:rsidR="002418E6" w:rsidRDefault="00994960">
      <w:pPr>
        <w:ind w:firstLine="1134"/>
        <w:jc w:val="both"/>
      </w:pPr>
      <w:r>
        <w:t xml:space="preserve">BORSELLI, L.; CASSI, P.; TORRI, D. Prolegomena to sediment and flow connectivity in the landscape: A GIS and field numerical assessment. </w:t>
      </w:r>
      <w:r>
        <w:rPr>
          <w:b/>
        </w:rPr>
        <w:t>Catena</w:t>
      </w:r>
      <w:r>
        <w:t>, v. 75, n. 3, p. 268-277, 2008. DOI: 10.1016/j.catena.2008.07.006.</w:t>
      </w:r>
    </w:p>
    <w:p w14:paraId="563FAAD9" w14:textId="77777777" w:rsidR="002418E6" w:rsidRDefault="00994960">
      <w:pPr>
        <w:ind w:firstLine="1134"/>
        <w:jc w:val="both"/>
      </w:pPr>
      <w:r>
        <w:t xml:space="preserve">BRANDÃO, A. R. A.; et al. Toward a better understanding of curve number and initial abstraction ratio values from a large sample of watersheds perspective. </w:t>
      </w:r>
      <w:r>
        <w:rPr>
          <w:b/>
        </w:rPr>
        <w:t>Journal of Hydrology</w:t>
      </w:r>
      <w:r>
        <w:t>, v. 655, art. 132941, 2025. DOI: 10.1016/j.jhydrol.2025.132941.</w:t>
      </w:r>
    </w:p>
    <w:p w14:paraId="638A29CF" w14:textId="77777777" w:rsidR="002418E6" w:rsidRDefault="00994960">
      <w:pPr>
        <w:ind w:firstLine="1134"/>
        <w:jc w:val="both"/>
      </w:pPr>
      <w:r>
        <w:t xml:space="preserve">HAO, R.; et al. Incorporating sediment connectivity index into MUSLE model to explore soil erosion and sediment yield relationships at event scale. </w:t>
      </w:r>
      <w:r>
        <w:rPr>
          <w:b/>
        </w:rPr>
        <w:t>Journal of Hydrology</w:t>
      </w:r>
      <w:r>
        <w:t>, v. 614, art. 128579, 2022. DOI: 10.1016/j.jhydrol.2022.128579.</w:t>
      </w:r>
    </w:p>
    <w:p w14:paraId="4672E861" w14:textId="77777777" w:rsidR="002418E6" w:rsidRDefault="00994960">
      <w:pPr>
        <w:ind w:firstLine="1134"/>
        <w:jc w:val="both"/>
      </w:pPr>
      <w:r>
        <w:t xml:space="preserve">VALLE JUNIOR, L. C. G.; RODRIGUES, D. B. B.; OLIVEIRA, P. T. S. Initial abstraction ratio and Curve Number estimation using rainfall and runoff data from a tropical watershed. </w:t>
      </w:r>
      <w:r>
        <w:rPr>
          <w:b/>
        </w:rPr>
        <w:t>RBRH</w:t>
      </w:r>
      <w:r>
        <w:t>, Porto Alegre, v. 24, e5, 2019. DOI: 10.1590/2318-0331.241920170199.</w:t>
      </w:r>
    </w:p>
    <w:p w14:paraId="4149A695" w14:textId="77777777" w:rsidR="002418E6" w:rsidRDefault="00994960">
      <w:pPr>
        <w:ind w:firstLine="1134"/>
        <w:jc w:val="both"/>
      </w:pPr>
      <w:r>
        <w:t>VIVARELLI, M.; et al. Aplicação da equação universal de perda de solo modificada e calibração com dados de campo em uma bacia hidrográfica antropizada. Artigo (Iniciação Científica) — Universidade Estadual de Campinas, Campinas, 2025.</w:t>
      </w:r>
    </w:p>
    <w:p w14:paraId="418877B2" w14:textId="77777777" w:rsidR="002418E6" w:rsidRDefault="00994960">
      <w:pPr>
        <w:ind w:firstLine="1134"/>
        <w:jc w:val="both"/>
      </w:pPr>
      <w:r>
        <w:t xml:space="preserve">WILLIAMS, J. R. Sediment-yield prediction with universal equation using runoff energy factor. In: </w:t>
      </w:r>
      <w:r>
        <w:rPr>
          <w:b/>
        </w:rPr>
        <w:t>Present and prospective technology for predicting sediment yield and sources</w:t>
      </w:r>
      <w:r>
        <w:t>. ARS-S-40. Washington, DC: USDA, 1975. p. 244-252.</w:t>
      </w:r>
    </w:p>
    <w:p w14:paraId="2B64D224" w14:textId="77777777" w:rsidR="002418E6" w:rsidRDefault="00994960">
      <w:pPr>
        <w:ind w:firstLine="1134"/>
        <w:jc w:val="both"/>
      </w:pPr>
      <w:r>
        <w:t xml:space="preserve">Citadas neste rascunho e </w:t>
      </w:r>
      <w:r>
        <w:rPr>
          <w:b/>
          <w:highlight w:val="yellow"/>
        </w:rPr>
        <w:t>[conferir]</w:t>
      </w:r>
      <w:r>
        <w:t xml:space="preserve"> (dados bibliográficos completos antes da entrega):</w:t>
      </w:r>
    </w:p>
    <w:p w14:paraId="55DE66D3" w14:textId="77777777" w:rsidR="002418E6" w:rsidRDefault="00994960">
      <w:pPr>
        <w:ind w:firstLine="1134"/>
        <w:jc w:val="both"/>
      </w:pPr>
      <w:r>
        <w:t xml:space="preserve">CHOW, V. T.; MAIDMENT, D. R.; MAYS, L. W. </w:t>
      </w:r>
      <w:r>
        <w:rPr>
          <w:b/>
        </w:rPr>
        <w:t>Applied hydrology</w:t>
      </w:r>
      <w:r>
        <w:t>. New York: McGraw-Hill, 1988.</w:t>
      </w:r>
    </w:p>
    <w:p w14:paraId="501B8BE3" w14:textId="77777777" w:rsidR="002418E6" w:rsidRDefault="00994960">
      <w:pPr>
        <w:ind w:firstLine="1134"/>
        <w:jc w:val="both"/>
      </w:pPr>
      <w:r>
        <w:t xml:space="preserve">CONSÓRCIO PROFILL-RHAMA. </w:t>
      </w:r>
      <w:r>
        <w:rPr>
          <w:b/>
        </w:rPr>
        <w:t>Plano de Bacias</w:t>
      </w:r>
      <w:r>
        <w:t xml:space="preserve"> </w:t>
      </w:r>
      <w:r>
        <w:rPr>
          <w:highlight w:val="yellow"/>
        </w:rPr>
        <w:t>[conferir título e órgão contratante]</w:t>
      </w:r>
      <w:r>
        <w:t>, 2020.</w:t>
      </w:r>
    </w:p>
    <w:p w14:paraId="4BD25822" w14:textId="77777777" w:rsidR="002418E6" w:rsidRDefault="00994960">
      <w:pPr>
        <w:ind w:firstLine="1134"/>
        <w:jc w:val="both"/>
      </w:pPr>
      <w:r>
        <w:lastRenderedPageBreak/>
        <w:t xml:space="preserve">LYNE, V.; HOLLICK, M. Stochastic time-variable rainfall-runoff modelling. In: HYDROLOGY AND WATER RESOURCES SYMPOSIUM, 1979, Perth. </w:t>
      </w:r>
      <w:r>
        <w:rPr>
          <w:b/>
        </w:rPr>
        <w:t>Proceedings</w:t>
      </w:r>
      <w:r>
        <w:t xml:space="preserve">... Barton: Institution of Engineers Australia, 1979. </w:t>
      </w:r>
      <w:r>
        <w:rPr>
          <w:highlight w:val="yellow"/>
        </w:rPr>
        <w:t>[conferir]</w:t>
      </w:r>
    </w:p>
    <w:p w14:paraId="5F8BF3EE" w14:textId="77777777" w:rsidR="002418E6" w:rsidRDefault="00994960">
      <w:pPr>
        <w:ind w:firstLine="1134"/>
        <w:jc w:val="both"/>
      </w:pPr>
      <w:r>
        <w:t xml:space="preserve">MOORE, I. D.; GRAYSON, R. B.; LADSON, A. R. Digital terrain modelling: a review of hydrological, geomorphological, and biological applications. </w:t>
      </w:r>
      <w:r>
        <w:rPr>
          <w:b/>
        </w:rPr>
        <w:t>Hydrological Processes</w:t>
      </w:r>
      <w:r>
        <w:t xml:space="preserve">, v. 5, n. 1, p. 3-30, 1991. </w:t>
      </w:r>
      <w:r>
        <w:rPr>
          <w:highlight w:val="yellow"/>
        </w:rPr>
        <w:t>[conferir se é esta a obra citada na IC]</w:t>
      </w:r>
    </w:p>
    <w:p w14:paraId="1719DAAA" w14:textId="77777777" w:rsidR="002418E6" w:rsidRDefault="00994960">
      <w:pPr>
        <w:ind w:firstLine="1134"/>
        <w:jc w:val="both"/>
      </w:pPr>
      <w:r>
        <w:t xml:space="preserve">MURILLO-BERMÚDEZ, et al. (2021). </w:t>
      </w:r>
      <w:r>
        <w:rPr>
          <w:highlight w:val="yellow"/>
        </w:rPr>
        <w:t>[completar a referência conforme a IC]</w:t>
      </w:r>
    </w:p>
    <w:p w14:paraId="55E66022" w14:textId="77777777" w:rsidR="002418E6" w:rsidRDefault="00994960">
      <w:pPr>
        <w:ind w:firstLine="1134"/>
        <w:jc w:val="both"/>
      </w:pPr>
      <w:r>
        <w:t xml:space="preserve">NASH, J. E.; SUTCLIFFE, J. V. River flow forecasting through conceptual models part I: a discussion of principles. </w:t>
      </w:r>
      <w:r>
        <w:rPr>
          <w:b/>
        </w:rPr>
        <w:t>Journal of Hydrology</w:t>
      </w:r>
      <w:r>
        <w:t>, v. 10, n. 3, p. 282-290, 1970.</w:t>
      </w:r>
    </w:p>
    <w:p w14:paraId="0202D0EC" w14:textId="77777777" w:rsidR="002418E6" w:rsidRDefault="00994960">
      <w:pPr>
        <w:ind w:firstLine="1134"/>
        <w:jc w:val="both"/>
      </w:pPr>
      <w:r>
        <w:t xml:space="preserve">USDA-SCS. </w:t>
      </w:r>
      <w:r>
        <w:rPr>
          <w:b/>
        </w:rPr>
        <w:t>National Engineering Handbook, Section 4: Hydrology</w:t>
      </w:r>
      <w:r>
        <w:t>. Washington, DC: USDA Soil Conservation Service, 1972.</w:t>
      </w:r>
    </w:p>
    <w:p w14:paraId="411595AC" w14:textId="77777777" w:rsidR="002418E6" w:rsidRDefault="00994960">
      <w:pPr>
        <w:ind w:firstLine="1134"/>
        <w:jc w:val="both"/>
      </w:pPr>
      <w:r>
        <w:t xml:space="preserve">WISCHMEIER, W. H.; SMITH, D. D. </w:t>
      </w:r>
      <w:r>
        <w:rPr>
          <w:b/>
        </w:rPr>
        <w:t>Predicting rainfall erosion losses: a guide to conservation planning</w:t>
      </w:r>
      <w:r>
        <w:t>. Agriculture Handbook n. 537. Washington, DC: USDA, 1978.</w:t>
      </w:r>
    </w:p>
    <w:p w14:paraId="741BBA34" w14:textId="77777777" w:rsidR="002418E6" w:rsidRDefault="00994960">
      <w:r>
        <w:br w:type="page"/>
      </w:r>
    </w:p>
    <w:p w14:paraId="66C3621C" w14:textId="77777777" w:rsidR="002418E6" w:rsidRDefault="00994960">
      <w:pPr>
        <w:pStyle w:val="Ttulo1"/>
      </w:pPr>
      <w:bookmarkStart w:id="40" w:name="_Toc242976574"/>
      <w:r>
        <w:lastRenderedPageBreak/>
        <w:t>APÊNDICE A — Conferência detalhada do evento 11</w:t>
      </w:r>
      <w:bookmarkEnd w:id="40"/>
    </w:p>
    <w:p w14:paraId="7097CADF" w14:textId="77777777" w:rsidR="002418E6" w:rsidRDefault="00994960">
      <w:pPr>
        <w:ind w:firstLine="1134"/>
        <w:jc w:val="both"/>
      </w:pPr>
      <w:r>
        <w:rPr>
          <w:highlight w:val="yellow"/>
        </w:rPr>
        <w:t>[PENDENTE: pacote Evento11_Auditoria/ (planilhas com fórmulas, shapefiles e rasters) a ser refeito com o modelo de dois componentes; resumir aqui a cadeia completa para o evento 11 (04–08/07/2019; 74,0 mm; 2,44 milhões de m³; SY_obs de 1.821,75 t; o modelo B simula 1.130,9 t, erro de −37,9%, com 119 t das encostas e 1.012 t do termo de base).]</w:t>
      </w:r>
    </w:p>
    <w:p w14:paraId="0A4ED323" w14:textId="77777777" w:rsidR="002418E6" w:rsidRDefault="00994960">
      <w:r>
        <w:br w:type="page"/>
      </w:r>
    </w:p>
    <w:p w14:paraId="0D069E97" w14:textId="77777777" w:rsidR="002418E6" w:rsidRDefault="00994960">
      <w:pPr>
        <w:pStyle w:val="Ttulo1"/>
      </w:pPr>
      <w:bookmarkStart w:id="41" w:name="_Toc242976575"/>
      <w:r>
        <w:lastRenderedPageBreak/>
        <w:t>APÊNDICE B — Métricas lineares (NSE) com e sem o evento 15</w:t>
      </w:r>
      <w:bookmarkEnd w:id="41"/>
    </w:p>
    <w:p w14:paraId="51FEB529" w14:textId="77777777" w:rsidR="002418E6" w:rsidRDefault="00994960">
      <w:pPr>
        <w:ind w:firstLine="1134"/>
        <w:jc w:val="both"/>
      </w:pPr>
      <w:r>
        <w:rPr>
          <w:b/>
        </w:rPr>
        <w:t>Tabela 8.</w:t>
      </w:r>
      <w:r>
        <w:t xml:space="preserve"> NSE linear com calibração em escala logarítmica para todos os modelos (ajuste, validação cruzada e sem o evento 15, com os parâmetros refeitos sem ele).</w:t>
      </w:r>
    </w:p>
    <w:tbl>
      <w:tblPr>
        <w:tblStyle w:val="Tabelacomgrade"/>
        <w:tblW w:w="0" w:type="auto"/>
        <w:tblLook w:val="04A0" w:firstRow="1" w:lastRow="0" w:firstColumn="1" w:lastColumn="0" w:noHBand="0" w:noVBand="1"/>
      </w:tblPr>
      <w:tblGrid>
        <w:gridCol w:w="2268"/>
        <w:gridCol w:w="2268"/>
        <w:gridCol w:w="2268"/>
        <w:gridCol w:w="2268"/>
      </w:tblGrid>
      <w:tr w:rsidR="002418E6" w14:paraId="0E3AD928" w14:textId="77777777">
        <w:tc>
          <w:tcPr>
            <w:tcW w:w="2268" w:type="dxa"/>
          </w:tcPr>
          <w:p w14:paraId="3378C97A" w14:textId="77777777" w:rsidR="002418E6" w:rsidRDefault="00994960">
            <w:pPr>
              <w:spacing w:line="240" w:lineRule="auto"/>
            </w:pPr>
            <w:r>
              <w:rPr>
                <w:b/>
                <w:sz w:val="20"/>
              </w:rPr>
              <w:t>Modelo</w:t>
            </w:r>
          </w:p>
        </w:tc>
        <w:tc>
          <w:tcPr>
            <w:tcW w:w="2268" w:type="dxa"/>
          </w:tcPr>
          <w:p w14:paraId="3BD61028" w14:textId="77777777" w:rsidR="002418E6" w:rsidRDefault="00994960">
            <w:pPr>
              <w:spacing w:line="240" w:lineRule="auto"/>
            </w:pPr>
            <w:r>
              <w:rPr>
                <w:b/>
                <w:sz w:val="20"/>
              </w:rPr>
              <w:t>NSE (ajuste)</w:t>
            </w:r>
          </w:p>
        </w:tc>
        <w:tc>
          <w:tcPr>
            <w:tcW w:w="2268" w:type="dxa"/>
          </w:tcPr>
          <w:p w14:paraId="1E36A946" w14:textId="77777777" w:rsidR="002418E6" w:rsidRDefault="00994960">
            <w:pPr>
              <w:spacing w:line="240" w:lineRule="auto"/>
            </w:pPr>
            <w:r>
              <w:rPr>
                <w:b/>
                <w:sz w:val="20"/>
              </w:rPr>
              <w:t>NSE (validação cruzada)</w:t>
            </w:r>
          </w:p>
        </w:tc>
        <w:tc>
          <w:tcPr>
            <w:tcW w:w="2268" w:type="dxa"/>
          </w:tcPr>
          <w:p w14:paraId="320894A2" w14:textId="77777777" w:rsidR="002418E6" w:rsidRDefault="00994960">
            <w:pPr>
              <w:spacing w:line="240" w:lineRule="auto"/>
            </w:pPr>
            <w:r>
              <w:rPr>
                <w:b/>
                <w:sz w:val="20"/>
              </w:rPr>
              <w:t>NSE sem o evento 15</w:t>
            </w:r>
          </w:p>
        </w:tc>
      </w:tr>
      <w:tr w:rsidR="002418E6" w14:paraId="210FE193" w14:textId="77777777">
        <w:tc>
          <w:tcPr>
            <w:tcW w:w="2268" w:type="dxa"/>
          </w:tcPr>
          <w:p w14:paraId="02A97FE5" w14:textId="77777777" w:rsidR="002418E6" w:rsidRDefault="00994960">
            <w:pPr>
              <w:spacing w:line="240" w:lineRule="auto"/>
            </w:pPr>
            <w:r>
              <w:rPr>
                <w:sz w:val="20"/>
              </w:rPr>
              <w:t>SY = c · chuva do evento</w:t>
            </w:r>
          </w:p>
        </w:tc>
        <w:tc>
          <w:tcPr>
            <w:tcW w:w="2268" w:type="dxa"/>
          </w:tcPr>
          <w:p w14:paraId="3B9C15AF" w14:textId="77777777" w:rsidR="002418E6" w:rsidRDefault="00994960">
            <w:pPr>
              <w:spacing w:line="240" w:lineRule="auto"/>
            </w:pPr>
            <w:r>
              <w:rPr>
                <w:sz w:val="20"/>
              </w:rPr>
              <w:t>0,62</w:t>
            </w:r>
          </w:p>
        </w:tc>
        <w:tc>
          <w:tcPr>
            <w:tcW w:w="2268" w:type="dxa"/>
          </w:tcPr>
          <w:p w14:paraId="6DF8BBD5" w14:textId="77777777" w:rsidR="002418E6" w:rsidRDefault="00994960">
            <w:pPr>
              <w:spacing w:line="240" w:lineRule="auto"/>
            </w:pPr>
            <w:r>
              <w:rPr>
                <w:sz w:val="20"/>
              </w:rPr>
              <w:t>0,58</w:t>
            </w:r>
          </w:p>
        </w:tc>
        <w:tc>
          <w:tcPr>
            <w:tcW w:w="2268" w:type="dxa"/>
          </w:tcPr>
          <w:p w14:paraId="7A4AC260" w14:textId="77777777" w:rsidR="002418E6" w:rsidRDefault="00994960">
            <w:pPr>
              <w:spacing w:line="240" w:lineRule="auto"/>
            </w:pPr>
            <w:r>
              <w:rPr>
                <w:sz w:val="20"/>
              </w:rPr>
              <w:t>0,41</w:t>
            </w:r>
          </w:p>
        </w:tc>
      </w:tr>
      <w:tr w:rsidR="002418E6" w14:paraId="5223AA0E" w14:textId="77777777">
        <w:tc>
          <w:tcPr>
            <w:tcW w:w="2268" w:type="dxa"/>
          </w:tcPr>
          <w:p w14:paraId="794D9240" w14:textId="77777777" w:rsidR="002418E6" w:rsidRDefault="00994960">
            <w:pPr>
              <w:spacing w:line="240" w:lineRule="auto"/>
            </w:pPr>
            <w:r>
              <w:rPr>
                <w:sz w:val="20"/>
              </w:rPr>
              <w:t>SY = c · volume total medido</w:t>
            </w:r>
          </w:p>
        </w:tc>
        <w:tc>
          <w:tcPr>
            <w:tcW w:w="2268" w:type="dxa"/>
          </w:tcPr>
          <w:p w14:paraId="2FF096E4" w14:textId="77777777" w:rsidR="002418E6" w:rsidRDefault="00994960">
            <w:pPr>
              <w:spacing w:line="240" w:lineRule="auto"/>
            </w:pPr>
            <w:r>
              <w:rPr>
                <w:sz w:val="20"/>
              </w:rPr>
              <w:t>0,80</w:t>
            </w:r>
          </w:p>
        </w:tc>
        <w:tc>
          <w:tcPr>
            <w:tcW w:w="2268" w:type="dxa"/>
          </w:tcPr>
          <w:p w14:paraId="3BD96333" w14:textId="77777777" w:rsidR="002418E6" w:rsidRDefault="00994960">
            <w:pPr>
              <w:spacing w:line="240" w:lineRule="auto"/>
            </w:pPr>
            <w:r>
              <w:rPr>
                <w:sz w:val="20"/>
              </w:rPr>
              <w:t>0,78</w:t>
            </w:r>
          </w:p>
        </w:tc>
        <w:tc>
          <w:tcPr>
            <w:tcW w:w="2268" w:type="dxa"/>
          </w:tcPr>
          <w:p w14:paraId="1DBF621D" w14:textId="77777777" w:rsidR="002418E6" w:rsidRDefault="00994960">
            <w:pPr>
              <w:spacing w:line="240" w:lineRule="auto"/>
            </w:pPr>
            <w:r>
              <w:rPr>
                <w:sz w:val="20"/>
              </w:rPr>
              <w:t>0,61</w:t>
            </w:r>
          </w:p>
        </w:tc>
      </w:tr>
      <w:tr w:rsidR="002418E6" w14:paraId="74E2F6CD" w14:textId="77777777">
        <w:tc>
          <w:tcPr>
            <w:tcW w:w="2268" w:type="dxa"/>
          </w:tcPr>
          <w:p w14:paraId="3D3FCBC7" w14:textId="77777777" w:rsidR="002418E6" w:rsidRDefault="00994960">
            <w:pPr>
              <w:spacing w:line="240" w:lineRule="auto"/>
            </w:pPr>
            <w:r>
              <w:rPr>
                <w:sz w:val="20"/>
              </w:rPr>
              <w:t>Previsão pura anterior (λ = 0,05, sem base)</w:t>
            </w:r>
          </w:p>
        </w:tc>
        <w:tc>
          <w:tcPr>
            <w:tcW w:w="2268" w:type="dxa"/>
          </w:tcPr>
          <w:p w14:paraId="53797253" w14:textId="77777777" w:rsidR="002418E6" w:rsidRDefault="00994960">
            <w:pPr>
              <w:spacing w:line="240" w:lineRule="auto"/>
            </w:pPr>
            <w:r>
              <w:rPr>
                <w:sz w:val="20"/>
              </w:rPr>
              <w:t>−</w:t>
            </w:r>
            <w:r>
              <w:rPr>
                <w:sz w:val="20"/>
              </w:rPr>
              <w:t>0,72</w:t>
            </w:r>
          </w:p>
        </w:tc>
        <w:tc>
          <w:tcPr>
            <w:tcW w:w="2268" w:type="dxa"/>
          </w:tcPr>
          <w:p w14:paraId="7523BC9B" w14:textId="77777777" w:rsidR="002418E6" w:rsidRDefault="00994960">
            <w:pPr>
              <w:spacing w:line="240" w:lineRule="auto"/>
            </w:pPr>
            <w:r>
              <w:rPr>
                <w:sz w:val="20"/>
              </w:rPr>
              <w:t>−</w:t>
            </w:r>
            <w:r>
              <w:rPr>
                <w:sz w:val="20"/>
              </w:rPr>
              <w:t>1,00</w:t>
            </w:r>
          </w:p>
        </w:tc>
        <w:tc>
          <w:tcPr>
            <w:tcW w:w="2268" w:type="dxa"/>
          </w:tcPr>
          <w:p w14:paraId="77077A12" w14:textId="77777777" w:rsidR="002418E6" w:rsidRDefault="00994960">
            <w:pPr>
              <w:spacing w:line="240" w:lineRule="auto"/>
            </w:pPr>
            <w:r>
              <w:rPr>
                <w:sz w:val="20"/>
              </w:rPr>
              <w:t>−</w:t>
            </w:r>
            <w:r>
              <w:rPr>
                <w:sz w:val="20"/>
              </w:rPr>
              <w:t>1,11</w:t>
            </w:r>
          </w:p>
        </w:tc>
      </w:tr>
      <w:tr w:rsidR="002418E6" w14:paraId="31C76BE1" w14:textId="77777777">
        <w:tc>
          <w:tcPr>
            <w:tcW w:w="2268" w:type="dxa"/>
          </w:tcPr>
          <w:p w14:paraId="422316D3" w14:textId="77777777" w:rsidR="002418E6" w:rsidRDefault="00994960">
            <w:pPr>
              <w:spacing w:line="240" w:lineRule="auto"/>
            </w:pPr>
            <w:r>
              <w:rPr>
                <w:sz w:val="20"/>
              </w:rPr>
              <w:t>Modelo B calculado</w:t>
            </w:r>
          </w:p>
        </w:tc>
        <w:tc>
          <w:tcPr>
            <w:tcW w:w="2268" w:type="dxa"/>
          </w:tcPr>
          <w:p w14:paraId="572F7C56" w14:textId="77777777" w:rsidR="002418E6" w:rsidRDefault="00994960">
            <w:pPr>
              <w:spacing w:line="240" w:lineRule="auto"/>
            </w:pPr>
            <w:r>
              <w:rPr>
                <w:sz w:val="20"/>
              </w:rPr>
              <w:t>−</w:t>
            </w:r>
            <w:r>
              <w:rPr>
                <w:sz w:val="20"/>
              </w:rPr>
              <w:t>0,27</w:t>
            </w:r>
          </w:p>
        </w:tc>
        <w:tc>
          <w:tcPr>
            <w:tcW w:w="2268" w:type="dxa"/>
          </w:tcPr>
          <w:p w14:paraId="53C1C75B" w14:textId="77777777" w:rsidR="002418E6" w:rsidRDefault="00994960">
            <w:pPr>
              <w:spacing w:line="240" w:lineRule="auto"/>
            </w:pPr>
            <w:r>
              <w:rPr>
                <w:sz w:val="20"/>
              </w:rPr>
              <w:t>−</w:t>
            </w:r>
            <w:r>
              <w:rPr>
                <w:sz w:val="20"/>
              </w:rPr>
              <w:t>0,60</w:t>
            </w:r>
          </w:p>
        </w:tc>
        <w:tc>
          <w:tcPr>
            <w:tcW w:w="2268" w:type="dxa"/>
          </w:tcPr>
          <w:p w14:paraId="4C09DF46" w14:textId="77777777" w:rsidR="002418E6" w:rsidRDefault="00994960">
            <w:pPr>
              <w:spacing w:line="240" w:lineRule="auto"/>
            </w:pPr>
            <w:r>
              <w:rPr>
                <w:sz w:val="20"/>
              </w:rPr>
              <w:t>−</w:t>
            </w:r>
            <w:r>
              <w:rPr>
                <w:sz w:val="20"/>
              </w:rPr>
              <w:t>1,56</w:t>
            </w:r>
          </w:p>
        </w:tc>
      </w:tr>
      <w:tr w:rsidR="002418E6" w14:paraId="2EFA9DE6" w14:textId="77777777">
        <w:tc>
          <w:tcPr>
            <w:tcW w:w="2268" w:type="dxa"/>
          </w:tcPr>
          <w:p w14:paraId="4A825C59" w14:textId="77777777" w:rsidR="002418E6" w:rsidRDefault="00994960">
            <w:pPr>
              <w:spacing w:line="240" w:lineRule="auto"/>
            </w:pPr>
            <w:r>
              <w:rPr>
                <w:sz w:val="20"/>
              </w:rPr>
              <w:t>Modelo B forçado ao medido</w:t>
            </w:r>
          </w:p>
        </w:tc>
        <w:tc>
          <w:tcPr>
            <w:tcW w:w="2268" w:type="dxa"/>
          </w:tcPr>
          <w:p w14:paraId="061D925C" w14:textId="77777777" w:rsidR="002418E6" w:rsidRDefault="00994960">
            <w:pPr>
              <w:spacing w:line="240" w:lineRule="auto"/>
            </w:pPr>
            <w:r>
              <w:rPr>
                <w:sz w:val="20"/>
              </w:rPr>
              <w:t>0,84</w:t>
            </w:r>
          </w:p>
        </w:tc>
        <w:tc>
          <w:tcPr>
            <w:tcW w:w="2268" w:type="dxa"/>
          </w:tcPr>
          <w:p w14:paraId="37848699" w14:textId="77777777" w:rsidR="002418E6" w:rsidRDefault="00994960">
            <w:pPr>
              <w:spacing w:line="240" w:lineRule="auto"/>
            </w:pPr>
            <w:r>
              <w:rPr>
                <w:sz w:val="20"/>
              </w:rPr>
              <w:t>0,80</w:t>
            </w:r>
          </w:p>
        </w:tc>
        <w:tc>
          <w:tcPr>
            <w:tcW w:w="2268" w:type="dxa"/>
          </w:tcPr>
          <w:p w14:paraId="722C77BE" w14:textId="77777777" w:rsidR="002418E6" w:rsidRDefault="00994960">
            <w:pPr>
              <w:spacing w:line="240" w:lineRule="auto"/>
            </w:pPr>
            <w:r>
              <w:rPr>
                <w:sz w:val="20"/>
              </w:rPr>
              <w:t>0,66</w:t>
            </w:r>
          </w:p>
        </w:tc>
      </w:tr>
      <w:tr w:rsidR="002418E6" w14:paraId="70D25C19" w14:textId="77777777">
        <w:tc>
          <w:tcPr>
            <w:tcW w:w="2268" w:type="dxa"/>
          </w:tcPr>
          <w:p w14:paraId="5F884D5B" w14:textId="77777777" w:rsidR="002418E6" w:rsidRDefault="00994960">
            <w:pPr>
              <w:spacing w:line="240" w:lineRule="auto"/>
            </w:pPr>
            <w:r>
              <w:rPr>
                <w:sz w:val="20"/>
              </w:rPr>
              <w:t>IC refeita (concentrada)</w:t>
            </w:r>
          </w:p>
        </w:tc>
        <w:tc>
          <w:tcPr>
            <w:tcW w:w="2268" w:type="dxa"/>
          </w:tcPr>
          <w:p w14:paraId="0B0C7CDF" w14:textId="77777777" w:rsidR="002418E6" w:rsidRDefault="00994960">
            <w:pPr>
              <w:spacing w:line="240" w:lineRule="auto"/>
            </w:pPr>
            <w:r>
              <w:rPr>
                <w:sz w:val="20"/>
              </w:rPr>
              <w:t>0,82</w:t>
            </w:r>
          </w:p>
        </w:tc>
        <w:tc>
          <w:tcPr>
            <w:tcW w:w="2268" w:type="dxa"/>
          </w:tcPr>
          <w:p w14:paraId="791F1E32" w14:textId="77777777" w:rsidR="002418E6" w:rsidRDefault="00994960">
            <w:pPr>
              <w:spacing w:line="240" w:lineRule="auto"/>
            </w:pPr>
            <w:r>
              <w:rPr>
                <w:sz w:val="20"/>
              </w:rPr>
              <w:t>0,77</w:t>
            </w:r>
          </w:p>
        </w:tc>
        <w:tc>
          <w:tcPr>
            <w:tcW w:w="2268" w:type="dxa"/>
          </w:tcPr>
          <w:p w14:paraId="39D6644B" w14:textId="77777777" w:rsidR="002418E6" w:rsidRDefault="00994960">
            <w:pPr>
              <w:spacing w:line="240" w:lineRule="auto"/>
            </w:pPr>
            <w:r>
              <w:rPr>
                <w:sz w:val="20"/>
              </w:rPr>
              <w:t>0,65</w:t>
            </w:r>
          </w:p>
        </w:tc>
      </w:tr>
    </w:tbl>
    <w:p w14:paraId="51241687" w14:textId="77777777" w:rsidR="002418E6" w:rsidRDefault="002418E6">
      <w:pPr>
        <w:spacing w:line="240" w:lineRule="auto"/>
      </w:pPr>
    </w:p>
    <w:p w14:paraId="70812529" w14:textId="77777777" w:rsidR="002418E6" w:rsidRDefault="00994960">
      <w:pPr>
        <w:ind w:firstLine="1134"/>
        <w:jc w:val="both"/>
      </w:pPr>
      <w:r>
        <w:t xml:space="preserve">O NSE linear do modelo B calculado é negativo porque o critério de calibração (erro relativo) não protege os maiores eventos, e eles dominam a métrica: as superestimativas de cerca de 170% a 180% nos eventos 9 e 16 pesam mais no NSE linear que o acerto dos eventos pequenos. Pelo mesmo motivo, a previsão pura anterior, que obtinha NSE de 0,37 (0,28 na validação cruzada) com calibração por mínimos quadrados lineares, passa a −0,72 com calibração em log: a calibração linear subestimava de propósito os eventos </w:t>
      </w:r>
      <w:r>
        <w:t>pequenos para acertar o maior. Os modelos que usam o volume do evento (B forçado, IC e SY = c · volume) mantêm NSE linear positivo.</w:t>
      </w:r>
    </w:p>
    <w:p w14:paraId="257B9A38" w14:textId="77777777" w:rsidR="002418E6" w:rsidRDefault="00994960">
      <w:r>
        <w:br w:type="page"/>
      </w:r>
    </w:p>
    <w:p w14:paraId="11D827CB" w14:textId="77777777" w:rsidR="002418E6" w:rsidRDefault="00994960">
      <w:pPr>
        <w:pStyle w:val="Ttulo1"/>
      </w:pPr>
      <w:bookmarkStart w:id="42" w:name="_Toc242976576"/>
      <w:r>
        <w:lastRenderedPageBreak/>
        <w:t>APÊNDICE C — Versões intermediárias de informação hidrológica</w:t>
      </w:r>
      <w:bookmarkEnd w:id="42"/>
    </w:p>
    <w:p w14:paraId="2C7B5B3B" w14:textId="77777777" w:rsidR="002418E6" w:rsidRDefault="00994960">
      <w:pPr>
        <w:ind w:firstLine="1134"/>
        <w:jc w:val="both"/>
      </w:pPr>
      <w:r>
        <w:rPr>
          <w:b/>
        </w:rPr>
        <w:t>Tabela 9.</w:t>
      </w:r>
      <w:r>
        <w:t xml:space="preserve"> Versões intermediárias do modelo B e do teste simples (validação cruzada; calibração em log; λ = 0,20). N2: volume de escoamento direto previsto por regressão log-log na chuva do evento, distribuído no espaço pelo padrão do SCS-CN, com a base estimada; N3: volume de escoamento direto medido, com a base estimada.</w:t>
      </w:r>
    </w:p>
    <w:tbl>
      <w:tblPr>
        <w:tblStyle w:val="Tabelacomgrade"/>
        <w:tblW w:w="0" w:type="auto"/>
        <w:tblLook w:val="04A0" w:firstRow="1" w:lastRow="0" w:firstColumn="1" w:lastColumn="0" w:noHBand="0" w:noVBand="1"/>
      </w:tblPr>
      <w:tblGrid>
        <w:gridCol w:w="1512"/>
        <w:gridCol w:w="1512"/>
        <w:gridCol w:w="1512"/>
        <w:gridCol w:w="1512"/>
        <w:gridCol w:w="1512"/>
        <w:gridCol w:w="1512"/>
      </w:tblGrid>
      <w:tr w:rsidR="002418E6" w14:paraId="585B30A0" w14:textId="77777777">
        <w:tc>
          <w:tcPr>
            <w:tcW w:w="1512" w:type="dxa"/>
          </w:tcPr>
          <w:p w14:paraId="1367C106" w14:textId="77777777" w:rsidR="002418E6" w:rsidRDefault="00994960">
            <w:pPr>
              <w:spacing w:line="240" w:lineRule="auto"/>
            </w:pPr>
            <w:r>
              <w:rPr>
                <w:b/>
                <w:sz w:val="20"/>
              </w:rPr>
              <w:t>Água</w:t>
            </w:r>
          </w:p>
        </w:tc>
        <w:tc>
          <w:tcPr>
            <w:tcW w:w="1512" w:type="dxa"/>
          </w:tcPr>
          <w:p w14:paraId="0E64CDD0" w14:textId="77777777" w:rsidR="002418E6" w:rsidRDefault="00994960">
            <w:pPr>
              <w:spacing w:line="240" w:lineRule="auto"/>
            </w:pPr>
            <w:r>
              <w:rPr>
                <w:b/>
                <w:sz w:val="20"/>
              </w:rPr>
              <w:t>Modelo</w:t>
            </w:r>
          </w:p>
        </w:tc>
        <w:tc>
          <w:tcPr>
            <w:tcW w:w="1512" w:type="dxa"/>
          </w:tcPr>
          <w:p w14:paraId="4C3854BE" w14:textId="77777777" w:rsidR="002418E6" w:rsidRDefault="00994960">
            <w:pPr>
              <w:spacing w:line="240" w:lineRule="auto"/>
            </w:pPr>
            <w:r>
              <w:rPr>
                <w:b/>
                <w:sz w:val="20"/>
              </w:rPr>
              <w:t>Erro mediano (%)</w:t>
            </w:r>
          </w:p>
        </w:tc>
        <w:tc>
          <w:tcPr>
            <w:tcW w:w="1512" w:type="dxa"/>
          </w:tcPr>
          <w:p w14:paraId="2817CEFF" w14:textId="77777777" w:rsidR="002418E6" w:rsidRDefault="00994960">
            <w:pPr>
              <w:spacing w:line="240" w:lineRule="auto"/>
            </w:pPr>
            <w:r>
              <w:rPr>
                <w:b/>
                <w:sz w:val="20"/>
              </w:rPr>
              <w:t>Dentro de fator 2 (%)</w:t>
            </w:r>
          </w:p>
        </w:tc>
        <w:tc>
          <w:tcPr>
            <w:tcW w:w="1512" w:type="dxa"/>
          </w:tcPr>
          <w:p w14:paraId="346CDB8A" w14:textId="77777777" w:rsidR="002418E6" w:rsidRDefault="00994960">
            <w:pPr>
              <w:spacing w:line="240" w:lineRule="auto"/>
            </w:pPr>
            <w:r>
              <w:rPr>
                <w:b/>
                <w:sz w:val="20"/>
              </w:rPr>
              <w:t>NSE em log</w:t>
            </w:r>
          </w:p>
        </w:tc>
        <w:tc>
          <w:tcPr>
            <w:tcW w:w="1512" w:type="dxa"/>
          </w:tcPr>
          <w:p w14:paraId="4F2EFAE0" w14:textId="77777777" w:rsidR="002418E6" w:rsidRDefault="00994960">
            <w:pPr>
              <w:spacing w:line="240" w:lineRule="auto"/>
            </w:pPr>
            <w:r>
              <w:rPr>
                <w:b/>
                <w:sz w:val="20"/>
              </w:rPr>
              <w:t>Spearman</w:t>
            </w:r>
          </w:p>
        </w:tc>
      </w:tr>
      <w:tr w:rsidR="002418E6" w14:paraId="6986B0D5" w14:textId="77777777">
        <w:tc>
          <w:tcPr>
            <w:tcW w:w="1512" w:type="dxa"/>
          </w:tcPr>
          <w:p w14:paraId="3D654E61" w14:textId="77777777" w:rsidR="002418E6" w:rsidRDefault="00994960">
            <w:pPr>
              <w:spacing w:line="240" w:lineRule="auto"/>
            </w:pPr>
            <w:r>
              <w:rPr>
                <w:sz w:val="20"/>
              </w:rPr>
              <w:t>N2: volume previsto por regressão</w:t>
            </w:r>
          </w:p>
        </w:tc>
        <w:tc>
          <w:tcPr>
            <w:tcW w:w="1512" w:type="dxa"/>
          </w:tcPr>
          <w:p w14:paraId="727CBA6C" w14:textId="77777777" w:rsidR="002418E6" w:rsidRDefault="00994960">
            <w:pPr>
              <w:spacing w:line="240" w:lineRule="auto"/>
            </w:pPr>
            <w:r>
              <w:rPr>
                <w:sz w:val="20"/>
              </w:rPr>
              <w:t>B (MUSLE espacializada)</w:t>
            </w:r>
          </w:p>
        </w:tc>
        <w:tc>
          <w:tcPr>
            <w:tcW w:w="1512" w:type="dxa"/>
          </w:tcPr>
          <w:p w14:paraId="3608C39C" w14:textId="77777777" w:rsidR="002418E6" w:rsidRDefault="00994960">
            <w:pPr>
              <w:spacing w:line="240" w:lineRule="auto"/>
            </w:pPr>
            <w:r>
              <w:rPr>
                <w:sz w:val="20"/>
              </w:rPr>
              <w:t>34,9</w:t>
            </w:r>
          </w:p>
        </w:tc>
        <w:tc>
          <w:tcPr>
            <w:tcW w:w="1512" w:type="dxa"/>
          </w:tcPr>
          <w:p w14:paraId="0945139D" w14:textId="77777777" w:rsidR="002418E6" w:rsidRDefault="00994960">
            <w:pPr>
              <w:spacing w:line="240" w:lineRule="auto"/>
            </w:pPr>
            <w:r>
              <w:rPr>
                <w:sz w:val="20"/>
              </w:rPr>
              <w:t>71</w:t>
            </w:r>
          </w:p>
        </w:tc>
        <w:tc>
          <w:tcPr>
            <w:tcW w:w="1512" w:type="dxa"/>
          </w:tcPr>
          <w:p w14:paraId="3A0E1CA4" w14:textId="77777777" w:rsidR="002418E6" w:rsidRDefault="00994960">
            <w:pPr>
              <w:spacing w:line="240" w:lineRule="auto"/>
            </w:pPr>
            <w:r>
              <w:rPr>
                <w:sz w:val="20"/>
              </w:rPr>
              <w:t>0,53</w:t>
            </w:r>
          </w:p>
        </w:tc>
        <w:tc>
          <w:tcPr>
            <w:tcW w:w="1512" w:type="dxa"/>
          </w:tcPr>
          <w:p w14:paraId="4A6D98AB" w14:textId="77777777" w:rsidR="002418E6" w:rsidRDefault="00994960">
            <w:pPr>
              <w:spacing w:line="240" w:lineRule="auto"/>
            </w:pPr>
            <w:r>
              <w:rPr>
                <w:sz w:val="20"/>
              </w:rPr>
              <w:t>0,66</w:t>
            </w:r>
          </w:p>
        </w:tc>
      </w:tr>
      <w:tr w:rsidR="002418E6" w14:paraId="1B3E3D7B" w14:textId="77777777">
        <w:tc>
          <w:tcPr>
            <w:tcW w:w="1512" w:type="dxa"/>
          </w:tcPr>
          <w:p w14:paraId="6F3ADDFA" w14:textId="77777777" w:rsidR="002418E6" w:rsidRDefault="00994960">
            <w:pPr>
              <w:spacing w:line="240" w:lineRule="auto"/>
            </w:pPr>
            <w:r>
              <w:rPr>
                <w:sz w:val="20"/>
              </w:rPr>
              <w:t>N2: volume previsto por regressão</w:t>
            </w:r>
          </w:p>
        </w:tc>
        <w:tc>
          <w:tcPr>
            <w:tcW w:w="1512" w:type="dxa"/>
          </w:tcPr>
          <w:p w14:paraId="4062B0AA" w14:textId="77777777" w:rsidR="002418E6" w:rsidRDefault="00994960">
            <w:pPr>
              <w:spacing w:line="240" w:lineRule="auto"/>
            </w:pPr>
            <w:r>
              <w:rPr>
                <w:sz w:val="20"/>
              </w:rPr>
              <w:t>simples (sem MUSLE)</w:t>
            </w:r>
          </w:p>
        </w:tc>
        <w:tc>
          <w:tcPr>
            <w:tcW w:w="1512" w:type="dxa"/>
          </w:tcPr>
          <w:p w14:paraId="25203284" w14:textId="77777777" w:rsidR="002418E6" w:rsidRDefault="00994960">
            <w:pPr>
              <w:spacing w:line="240" w:lineRule="auto"/>
            </w:pPr>
            <w:r>
              <w:rPr>
                <w:sz w:val="20"/>
              </w:rPr>
              <w:t>35,8</w:t>
            </w:r>
          </w:p>
        </w:tc>
        <w:tc>
          <w:tcPr>
            <w:tcW w:w="1512" w:type="dxa"/>
          </w:tcPr>
          <w:p w14:paraId="5F3EB3BD" w14:textId="77777777" w:rsidR="002418E6" w:rsidRDefault="00994960">
            <w:pPr>
              <w:spacing w:line="240" w:lineRule="auto"/>
            </w:pPr>
            <w:r>
              <w:rPr>
                <w:sz w:val="20"/>
              </w:rPr>
              <w:t>71</w:t>
            </w:r>
          </w:p>
        </w:tc>
        <w:tc>
          <w:tcPr>
            <w:tcW w:w="1512" w:type="dxa"/>
          </w:tcPr>
          <w:p w14:paraId="038245F0" w14:textId="77777777" w:rsidR="002418E6" w:rsidRDefault="00994960">
            <w:pPr>
              <w:spacing w:line="240" w:lineRule="auto"/>
            </w:pPr>
            <w:r>
              <w:rPr>
                <w:sz w:val="20"/>
              </w:rPr>
              <w:t>0,55</w:t>
            </w:r>
          </w:p>
        </w:tc>
        <w:tc>
          <w:tcPr>
            <w:tcW w:w="1512" w:type="dxa"/>
          </w:tcPr>
          <w:p w14:paraId="37C1A75C" w14:textId="77777777" w:rsidR="002418E6" w:rsidRDefault="00994960">
            <w:pPr>
              <w:spacing w:line="240" w:lineRule="auto"/>
            </w:pPr>
            <w:r>
              <w:rPr>
                <w:sz w:val="20"/>
              </w:rPr>
              <w:t>0,72</w:t>
            </w:r>
          </w:p>
        </w:tc>
      </w:tr>
      <w:tr w:rsidR="002418E6" w14:paraId="7EFBF720" w14:textId="77777777">
        <w:tc>
          <w:tcPr>
            <w:tcW w:w="1512" w:type="dxa"/>
          </w:tcPr>
          <w:p w14:paraId="3DC94EFB" w14:textId="77777777" w:rsidR="002418E6" w:rsidRDefault="00994960">
            <w:pPr>
              <w:spacing w:line="240" w:lineRule="auto"/>
            </w:pPr>
            <w:r>
              <w:rPr>
                <w:sz w:val="20"/>
              </w:rPr>
              <w:t>N3: volume direto medido. base estimada</w:t>
            </w:r>
          </w:p>
        </w:tc>
        <w:tc>
          <w:tcPr>
            <w:tcW w:w="1512" w:type="dxa"/>
          </w:tcPr>
          <w:p w14:paraId="6EE7CEF8" w14:textId="77777777" w:rsidR="002418E6" w:rsidRDefault="00994960">
            <w:pPr>
              <w:spacing w:line="240" w:lineRule="auto"/>
            </w:pPr>
            <w:r>
              <w:rPr>
                <w:sz w:val="20"/>
              </w:rPr>
              <w:t>B (MUSLE espacializada)</w:t>
            </w:r>
          </w:p>
        </w:tc>
        <w:tc>
          <w:tcPr>
            <w:tcW w:w="1512" w:type="dxa"/>
          </w:tcPr>
          <w:p w14:paraId="4DFBED7D" w14:textId="77777777" w:rsidR="002418E6" w:rsidRDefault="00994960">
            <w:pPr>
              <w:spacing w:line="240" w:lineRule="auto"/>
            </w:pPr>
            <w:r>
              <w:rPr>
                <w:sz w:val="20"/>
              </w:rPr>
              <w:t>32,5</w:t>
            </w:r>
          </w:p>
        </w:tc>
        <w:tc>
          <w:tcPr>
            <w:tcW w:w="1512" w:type="dxa"/>
          </w:tcPr>
          <w:p w14:paraId="54D2B5BE" w14:textId="77777777" w:rsidR="002418E6" w:rsidRDefault="00994960">
            <w:pPr>
              <w:spacing w:line="240" w:lineRule="auto"/>
            </w:pPr>
            <w:r>
              <w:rPr>
                <w:sz w:val="20"/>
              </w:rPr>
              <w:t>94</w:t>
            </w:r>
          </w:p>
        </w:tc>
        <w:tc>
          <w:tcPr>
            <w:tcW w:w="1512" w:type="dxa"/>
          </w:tcPr>
          <w:p w14:paraId="329311FE" w14:textId="77777777" w:rsidR="002418E6" w:rsidRDefault="00994960">
            <w:pPr>
              <w:spacing w:line="240" w:lineRule="auto"/>
            </w:pPr>
            <w:r>
              <w:rPr>
                <w:sz w:val="20"/>
              </w:rPr>
              <w:t>0,71</w:t>
            </w:r>
          </w:p>
        </w:tc>
        <w:tc>
          <w:tcPr>
            <w:tcW w:w="1512" w:type="dxa"/>
          </w:tcPr>
          <w:p w14:paraId="4F25FA31" w14:textId="77777777" w:rsidR="002418E6" w:rsidRDefault="00994960">
            <w:pPr>
              <w:spacing w:line="240" w:lineRule="auto"/>
            </w:pPr>
            <w:r>
              <w:rPr>
                <w:sz w:val="20"/>
              </w:rPr>
              <w:t>0,81</w:t>
            </w:r>
          </w:p>
        </w:tc>
      </w:tr>
      <w:tr w:rsidR="002418E6" w14:paraId="70E88A9B" w14:textId="77777777">
        <w:tc>
          <w:tcPr>
            <w:tcW w:w="1512" w:type="dxa"/>
          </w:tcPr>
          <w:p w14:paraId="234471D9" w14:textId="77777777" w:rsidR="002418E6" w:rsidRDefault="00994960">
            <w:pPr>
              <w:spacing w:line="240" w:lineRule="auto"/>
            </w:pPr>
            <w:r>
              <w:rPr>
                <w:sz w:val="20"/>
              </w:rPr>
              <w:t>N3: volume direto medido. base estimada</w:t>
            </w:r>
          </w:p>
        </w:tc>
        <w:tc>
          <w:tcPr>
            <w:tcW w:w="1512" w:type="dxa"/>
          </w:tcPr>
          <w:p w14:paraId="13D068FA" w14:textId="77777777" w:rsidR="002418E6" w:rsidRDefault="00994960">
            <w:pPr>
              <w:spacing w:line="240" w:lineRule="auto"/>
            </w:pPr>
            <w:r>
              <w:rPr>
                <w:sz w:val="20"/>
              </w:rPr>
              <w:t>simples (sem MUSLE)</w:t>
            </w:r>
          </w:p>
        </w:tc>
        <w:tc>
          <w:tcPr>
            <w:tcW w:w="1512" w:type="dxa"/>
          </w:tcPr>
          <w:p w14:paraId="3D57FBD0" w14:textId="77777777" w:rsidR="002418E6" w:rsidRDefault="00994960">
            <w:pPr>
              <w:spacing w:line="240" w:lineRule="auto"/>
            </w:pPr>
            <w:r>
              <w:rPr>
                <w:sz w:val="20"/>
              </w:rPr>
              <w:t>24,5</w:t>
            </w:r>
          </w:p>
        </w:tc>
        <w:tc>
          <w:tcPr>
            <w:tcW w:w="1512" w:type="dxa"/>
          </w:tcPr>
          <w:p w14:paraId="73642EDB" w14:textId="77777777" w:rsidR="002418E6" w:rsidRDefault="00994960">
            <w:pPr>
              <w:spacing w:line="240" w:lineRule="auto"/>
            </w:pPr>
            <w:r>
              <w:rPr>
                <w:sz w:val="20"/>
              </w:rPr>
              <w:t>94</w:t>
            </w:r>
          </w:p>
        </w:tc>
        <w:tc>
          <w:tcPr>
            <w:tcW w:w="1512" w:type="dxa"/>
          </w:tcPr>
          <w:p w14:paraId="65666EA8" w14:textId="77777777" w:rsidR="002418E6" w:rsidRDefault="00994960">
            <w:pPr>
              <w:spacing w:line="240" w:lineRule="auto"/>
            </w:pPr>
            <w:r>
              <w:rPr>
                <w:sz w:val="20"/>
              </w:rPr>
              <w:t>0,83</w:t>
            </w:r>
          </w:p>
        </w:tc>
        <w:tc>
          <w:tcPr>
            <w:tcW w:w="1512" w:type="dxa"/>
          </w:tcPr>
          <w:p w14:paraId="25B020D6" w14:textId="77777777" w:rsidR="002418E6" w:rsidRDefault="00994960">
            <w:pPr>
              <w:spacing w:line="240" w:lineRule="auto"/>
            </w:pPr>
            <w:r>
              <w:rPr>
                <w:sz w:val="20"/>
              </w:rPr>
              <w:t>0,88</w:t>
            </w:r>
          </w:p>
        </w:tc>
      </w:tr>
    </w:tbl>
    <w:p w14:paraId="241A467C" w14:textId="77777777" w:rsidR="002418E6" w:rsidRDefault="002418E6">
      <w:pPr>
        <w:spacing w:line="240" w:lineRule="auto"/>
      </w:pPr>
    </w:p>
    <w:p w14:paraId="1F0EC55C" w14:textId="77777777" w:rsidR="002418E6" w:rsidRDefault="00994960">
      <w:pPr>
        <w:ind w:firstLine="1134"/>
        <w:jc w:val="both"/>
      </w:pPr>
      <w:r>
        <w:t>O volume previsto por regressão (erro médio de 56%) não melhora o resultado em relação ao B calculado. Medir só o escoamento direto, com a base estimada (N3), leva a 94% dos eventos dentro de fator 2, mas com erro mediano de 32% para o B e de 24% para o teste simples; nesse caso o teste simples é melhor, e a diferença também não é distinguível do ruído ([−4,4; +24,1] pontos).</w:t>
      </w:r>
    </w:p>
    <w:sectPr w:rsidR="002418E6" w:rsidSect="00034616">
      <w:headerReference w:type="default" r:id="rId12"/>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3B8C" w14:textId="77777777" w:rsidR="00994960" w:rsidRDefault="00994960">
      <w:pPr>
        <w:spacing w:line="240" w:lineRule="auto"/>
      </w:pPr>
      <w:r>
        <w:separator/>
      </w:r>
    </w:p>
  </w:endnote>
  <w:endnote w:type="continuationSeparator" w:id="0">
    <w:p w14:paraId="0D9C9F96" w14:textId="77777777" w:rsidR="00994960" w:rsidRDefault="00994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40005" w14:textId="77777777" w:rsidR="00994960" w:rsidRDefault="00994960">
      <w:pPr>
        <w:spacing w:line="240" w:lineRule="auto"/>
      </w:pPr>
      <w:r>
        <w:separator/>
      </w:r>
    </w:p>
  </w:footnote>
  <w:footnote w:type="continuationSeparator" w:id="0">
    <w:p w14:paraId="38443C92" w14:textId="77777777" w:rsidR="00994960" w:rsidRDefault="009949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3E0A" w14:textId="289DD8FF" w:rsidR="002418E6" w:rsidRDefault="00994960">
    <w:pPr>
      <w:pStyle w:val="Cabealho"/>
      <w:jc w:val="right"/>
    </w:pPr>
    <w:r>
      <w:fldChar w:fldCharType="begin"/>
    </w:r>
    <w:r>
      <w:instrText>PAGE</w:instrText>
    </w:r>
    <w:r>
      <w:fldChar w:fldCharType="separate"/>
    </w:r>
    <w:r w:rsidR="00F87378">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03280419">
    <w:abstractNumId w:val="8"/>
  </w:num>
  <w:num w:numId="2" w16cid:durableId="1715348728">
    <w:abstractNumId w:val="6"/>
  </w:num>
  <w:num w:numId="3" w16cid:durableId="17967956">
    <w:abstractNumId w:val="5"/>
  </w:num>
  <w:num w:numId="4" w16cid:durableId="67072087">
    <w:abstractNumId w:val="4"/>
  </w:num>
  <w:num w:numId="5" w16cid:durableId="1177622036">
    <w:abstractNumId w:val="7"/>
  </w:num>
  <w:num w:numId="6" w16cid:durableId="558054764">
    <w:abstractNumId w:val="3"/>
  </w:num>
  <w:num w:numId="7" w16cid:durableId="1250231795">
    <w:abstractNumId w:val="2"/>
  </w:num>
  <w:num w:numId="8" w16cid:durableId="453329580">
    <w:abstractNumId w:val="1"/>
  </w:num>
  <w:num w:numId="9" w16cid:durableId="1831945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8E6"/>
    <w:rsid w:val="0029639D"/>
    <w:rsid w:val="00326F90"/>
    <w:rsid w:val="00994960"/>
    <w:rsid w:val="00A15420"/>
    <w:rsid w:val="00AA1D8D"/>
    <w:rsid w:val="00B47730"/>
    <w:rsid w:val="00CB0664"/>
    <w:rsid w:val="00F873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C87D37"/>
  <w14:defaultImageDpi w14:val="300"/>
  <w15:docId w15:val="{11C10932-87A2-4AE3-9760-DE443779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F87378"/>
    <w:pPr>
      <w:spacing w:after="100"/>
    </w:pPr>
  </w:style>
  <w:style w:type="paragraph" w:styleId="Sumrio2">
    <w:name w:val="toc 2"/>
    <w:basedOn w:val="Normal"/>
    <w:next w:val="Normal"/>
    <w:autoRedefine/>
    <w:uiPriority w:val="39"/>
    <w:unhideWhenUsed/>
    <w:rsid w:val="00F87378"/>
    <w:pPr>
      <w:spacing w:after="100"/>
      <w:ind w:left="240"/>
    </w:pPr>
  </w:style>
  <w:style w:type="character" w:styleId="Hyperlink">
    <w:name w:val="Hyperlink"/>
    <w:basedOn w:val="Fontepargpadro"/>
    <w:uiPriority w:val="99"/>
    <w:unhideWhenUsed/>
    <w:rsid w:val="00F873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8617</Words>
  <Characters>40760</Characters>
  <Application>Microsoft Office Word</Application>
  <DocSecurity>0</DocSecurity>
  <Lines>1189</Lines>
  <Paragraphs>597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Mateus Vivarelli</cp:lastModifiedBy>
  <cp:revision>2</cp:revision>
  <dcterms:created xsi:type="dcterms:W3CDTF">2013-12-23T23:15:00Z</dcterms:created>
  <dcterms:modified xsi:type="dcterms:W3CDTF">2026-10-15T20:08:00Z</dcterms:modified>
  <cp:category/>
</cp:coreProperties>
</file>